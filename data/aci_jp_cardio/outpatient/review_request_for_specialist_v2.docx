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ACI-JP-Cardio 外来カルテ生成ベンチマーク — 専門医レビュー (v2 修正版)</w:t>
      </w:r>
    </w:p>
    <w:p>
      <w:r>
        <w:t>前回 (2026-04-29 v1) いただいた 33 件のコメント [a] 〜 [bg] を全例に反映した v2 を作成しました。ご多忙のところ恐れ入りますが、修正が想定通りに反映されているかご確認いただけますと幸いです。</w:t>
      </w:r>
    </w:p>
    <w:p>
      <w:r>
        <w:t>前回と同じ 8 例を抜粋しています。各症例の冒頭に「v2 で具体的に何を直したか」を太字で列挙していますので、そこを見て「OK」または「まだ気になる箇所」をお知らせください。</w:t>
      </w:r>
    </w:p>
    <w:p>
      <w:pPr>
        <w:pStyle w:val="Heading1"/>
      </w:pPr>
      <w:r>
        <w:t>共通テーマの修正サマリ (前回 33 件のコメントを 11 テーマに集約)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テーマ</w:t>
            </w:r>
          </w:p>
        </w:tc>
        <w:tc>
          <w:tcPr>
            <w:tcW w:type="dxa" w:w="2880"/>
          </w:tcPr>
          <w:p>
            <w:r>
              <w:t>反映内容</w:t>
            </w:r>
          </w:p>
        </w:tc>
        <w:tc>
          <w:tcPr>
            <w:tcW w:type="dxa" w:w="2880"/>
          </w:tcPr>
          <w:p>
            <w:r>
              <w:t>該当コメント</w:t>
            </w:r>
          </w:p>
        </w:tc>
      </w:tr>
      <w:tr>
        <w:tc>
          <w:tcPr>
            <w:tcW w:type="dxa" w:w="2880"/>
          </w:tcPr>
          <w:p>
            <w:r>
              <w:t>カルテ表現の慣習</w:t>
            </w:r>
          </w:p>
        </w:tc>
        <w:tc>
          <w:tcPr>
            <w:tcW w:type="dxa" w:w="2880"/>
          </w:tcPr>
          <w:p>
            <w:r>
              <w:t>「即時」「軽度低下」「やや低め」「活気」「全身状態」「苦悶様顔貌なし」「強疑時」を削除/書き換え。「持続的に出現」→「持続」、「家庭でのコンディショニング維持」→「自宅でも運動習慣は維持されている」、「元喫煙者」→「過去喫煙」、「生涯非喫煙」→「なし」</w:t>
            </w:r>
          </w:p>
        </w:tc>
        <w:tc>
          <w:tcPr>
            <w:tcW w:type="dxa" w:w="2880"/>
          </w:tcPr>
          <w:p>
            <w:r>
              <w:t>[p][al][be][v][w][s][j][af][d][h][ba][o]</w:t>
            </w:r>
          </w:p>
        </w:tc>
      </w:tr>
      <w:tr>
        <w:tc>
          <w:tcPr>
            <w:tcW w:type="dxa" w:w="2880"/>
          </w:tcPr>
          <w:p>
            <w:r>
              <w:t>患者向け会話の自然化</w:t>
            </w:r>
          </w:p>
        </w:tc>
        <w:tc>
          <w:tcPr>
            <w:tcW w:type="dxa" w:w="2880"/>
          </w:tcPr>
          <w:p>
            <w:r>
              <w:t>「12 誘導心電図」「簡単な聴診」「採血もお願いします」「診察します」「早死にした親族」を回避し、「胸の音を聞かせてもらいます」「採血もさせていただきます」「お話をお聞かせください」「若くして亡くなられた親族の方」に。問診段階での詳細病態説明 (「強く疑っています、突然死のリスクも」等) は「検査結果を見てご説明します」に</w:t>
            </w:r>
          </w:p>
        </w:tc>
        <w:tc>
          <w:tcPr>
            <w:tcW w:type="dxa" w:w="2880"/>
          </w:tcPr>
          <w:p>
            <w:r>
              <w:t>[e][f][g][av][bg][bc]</w:t>
            </w:r>
          </w:p>
        </w:tc>
      </w:tr>
      <w:tr>
        <w:tc>
          <w:tcPr>
            <w:tcW w:type="dxa" w:w="2880"/>
          </w:tcPr>
          <w:p>
            <w:r>
              <w:t>Plan 構造の現実化</w:t>
            </w:r>
          </w:p>
        </w:tc>
        <w:tc>
          <w:tcPr>
            <w:tcW w:type="dxa" w:w="2880"/>
          </w:tcPr>
          <w:p>
            <w:r>
              <w:t>全 22 例で Plan を 5-9 項目に圧縮 (mean 7.5)、A セクションとの重複病態解説を P から削除。「Plan は Plan だけを書く」「日常でここまでカルテは書けない」原則の反映</w:t>
            </w:r>
          </w:p>
        </w:tc>
        <w:tc>
          <w:tcPr>
            <w:tcW w:type="dxa" w:w="2880"/>
          </w:tcPr>
          <w:p>
            <w:r>
              <w:t>[ax][bf]</w:t>
            </w:r>
          </w:p>
        </w:tc>
      </w:tr>
      <w:tr>
        <w:tc>
          <w:tcPr>
            <w:tcW w:type="dxa" w:w="2880"/>
          </w:tcPr>
          <w:p>
            <w:r>
              <w:t>家族歴の定義整理</w:t>
            </w:r>
          </w:p>
        </w:tc>
        <w:tc>
          <w:tcPr>
            <w:tcW w:type="dxa" w:w="2880"/>
          </w:tcPr>
          <w:p>
            <w:r>
              <w:t>配偶者は家族歴ではない (血縁ではない) → 社会歴に移動。「父: 戦死」など医学的に意味のない情報を削除</w:t>
            </w:r>
          </w:p>
        </w:tc>
        <w:tc>
          <w:tcPr>
            <w:tcW w:type="dxa" w:w="2880"/>
          </w:tcPr>
          <w:p>
            <w:r>
              <w:t>[ah][aj][az]</w:t>
            </w:r>
          </w:p>
        </w:tc>
      </w:tr>
      <w:tr>
        <w:tc>
          <w:tcPr>
            <w:tcW w:type="dxa" w:w="2880"/>
          </w:tcPr>
          <w:p>
            <w:r>
              <w:t>検査オーダーの現実度</w:t>
            </w:r>
          </w:p>
        </w:tc>
        <w:tc>
          <w:tcPr>
            <w:tcW w:type="dxa" w:w="2880"/>
          </w:tcPr>
          <w:p>
            <w:r>
              <w:t>atypical 胸痛で「トロポニン 0/3/6 時間連続」を「1 回 + 陽性時追加」に変更。SpO2 経時モニター・3 ヶ月毎心エコー・再診での橈骨動脈/足背動脈触診・V3R/V4R 右側胸部誘導のルーチン化・N-アセチルシステインによる造影剤腎症予防 を全削除。ECG で明らかな ST 変化があれば採血を待たず搬送</w:t>
            </w:r>
          </w:p>
        </w:tc>
        <w:tc>
          <w:tcPr>
            <w:tcW w:type="dxa" w:w="2880"/>
          </w:tcPr>
          <w:p>
            <w:r>
              <w:t>[q][r][y][ag][x][aa][ab][am][an][ap][ao]</w:t>
            </w:r>
          </w:p>
        </w:tc>
      </w:tr>
      <w:tr>
        <w:tc>
          <w:tcPr>
            <w:tcW w:type="dxa" w:w="2880"/>
          </w:tcPr>
          <w:p>
            <w:r>
              <w:t>患者プロファイル</w:t>
            </w:r>
          </w:p>
        </w:tc>
        <w:tc>
          <w:tcPr>
            <w:tcW w:type="dxa" w:w="2880"/>
          </w:tcPr>
          <w:p>
            <w:r>
              <w:t>blood_type は初診で持っていないのが普通 → 全例 null。社会歴で職業/運動/喫煙/飲酒を別文に分割</w:t>
            </w:r>
          </w:p>
        </w:tc>
        <w:tc>
          <w:tcPr>
            <w:tcW w:type="dxa" w:w="2880"/>
          </w:tcPr>
          <w:p>
            <w:r>
              <w:t>[b][i]</w:t>
            </w:r>
          </w:p>
        </w:tc>
      </w:tr>
      <w:tr>
        <w:tc>
          <w:tcPr>
            <w:tcW w:type="dxa" w:w="2880"/>
          </w:tcPr>
          <w:p>
            <w:r>
              <w:t>既往の聞き方</w:t>
            </w:r>
          </w:p>
        </w:tc>
        <w:tc>
          <w:tcPr>
            <w:tcW w:type="dxa" w:w="2880"/>
          </w:tcPr>
          <w:p>
            <w:r>
              <w:t>「他に何か病気をされたことはありますか?」と自然な日本語に</w:t>
            </w:r>
          </w:p>
        </w:tc>
        <w:tc>
          <w:tcPr>
            <w:tcW w:type="dxa" w:w="2880"/>
          </w:tcPr>
          <w:p>
            <w:r>
              <w:t>[ai]</w:t>
            </w:r>
          </w:p>
        </w:tc>
      </w:tr>
      <w:tr>
        <w:tc>
          <w:tcPr>
            <w:tcW w:type="dxa" w:w="2880"/>
          </w:tcPr>
          <w:p>
            <w:r>
              <w:t>数値の解釈</w:t>
            </w:r>
          </w:p>
        </w:tc>
        <w:tc>
          <w:tcPr>
            <w:tcW w:type="dxa" w:w="2880"/>
          </w:tcPr>
          <w:p>
            <w:r>
              <w:t>BNP 32 は基準内 (システム表示は高値マーク)、HR 56 は「やや徐脈」、SpO2 95% は正常範囲なので「軽度低下」と書かない</w:t>
            </w:r>
          </w:p>
        </w:tc>
        <w:tc>
          <w:tcPr>
            <w:tcW w:type="dxa" w:w="2880"/>
          </w:tcPr>
          <w:p>
            <w:r>
              <w:t>[ac][ak][al]</w:t>
            </w:r>
          </w:p>
        </w:tc>
      </w:tr>
      <w:tr>
        <w:tc>
          <w:tcPr>
            <w:tcW w:type="dxa" w:w="2880"/>
          </w:tcPr>
          <w:p>
            <w:r>
              <w:t>薬剤調整</w:t>
            </w:r>
          </w:p>
        </w:tc>
        <w:tc>
          <w:tcPr>
            <w:tcW w:type="dxa" w:w="2880"/>
          </w:tcPr>
          <w:p>
            <w:r>
              <w:t>心機能良好なら β遮断薬・ACE 阻害薬は必須ではない (慣行的継続は OK)、HbA1c 改善傾向で SGLT2-i 追加は不要、ARB 内服中で立ちくらみあれば減量 5→2.5mg or 中止指示</w:t>
            </w:r>
          </w:p>
        </w:tc>
        <w:tc>
          <w:tcPr>
            <w:tcW w:type="dxa" w:w="2880"/>
          </w:tcPr>
          <w:p>
            <w:r>
              <w:t>[ad][ae][at]</w:t>
            </w:r>
          </w:p>
        </w:tc>
      </w:tr>
      <w:tr>
        <w:tc>
          <w:tcPr>
            <w:tcW w:type="dxa" w:w="2880"/>
          </w:tcPr>
          <w:p>
            <w:r>
              <w:t>VSA 治療</w:t>
            </w:r>
          </w:p>
        </w:tc>
        <w:tc>
          <w:tcPr>
            <w:tcW w:type="dxa" w:w="2880"/>
          </w:tcPr>
          <w:p>
            <w:r>
              <w:t>VSA で β遮断薬は禁忌 (冠攣縮悪化のため)、Ca 拮抗薬 + 硝酸薬第一選択 を A/P で明示</w:t>
            </w:r>
          </w:p>
        </w:tc>
        <w:tc>
          <w:tcPr>
            <w:tcW w:type="dxa" w:w="2880"/>
          </w:tcPr>
          <w:p>
            <w:r>
              <w:t>(LESSONS_LEARNED.md 4 項)</w:t>
            </w:r>
          </w:p>
        </w:tc>
      </w:tr>
      <w:tr>
        <w:tc>
          <w:tcPr>
            <w:tcW w:type="dxa" w:w="2880"/>
          </w:tcPr>
          <w:p>
            <w:r>
              <w:t>細部修正</w:t>
            </w:r>
          </w:p>
        </w:tc>
        <w:tc>
          <w:tcPr>
            <w:tcW w:type="dxa" w:w="2880"/>
          </w:tcPr>
          <w:p>
            <w:r>
              <w:t>「ジョギング中増悪なし」→「ジョギング中の増悪なし」、「古典的労作性狭心症」の「古典的」削除、「禁煙 1 年弱の患者に強い禁煙指導」削除、肺炎合併で「痰の喀出できず悪化リスク」を A/P に明記、母の死因確認は丁寧に</w:t>
            </w:r>
          </w:p>
        </w:tc>
        <w:tc>
          <w:tcPr>
            <w:tcW w:type="dxa" w:w="2880"/>
          </w:tcPr>
          <w:p>
            <w:r>
              <w:t>[n][o][t][aw][aq][ar][as]</w:t>
            </w:r>
          </w:p>
        </w:tc>
      </w:tr>
    </w:tbl>
    <w:p>
      <w:r>
        <w:t>上記テーマは 22 例全例 (= 8 例の倍以上) に反映済です。本書では特に修正密度の高い 8 例を抜粋して掲載します。</w:t>
      </w:r>
    </w:p>
    <w:p>
      <w:pPr>
        <w:pStyle w:val="Heading1"/>
      </w:pPr>
      <w:r>
        <w:t>修正コメントの書き方 (前回と同じ)</w:t>
      </w:r>
    </w:p>
    <w:p>
      <w:r>
        <w:t>問題なければ「OK」、まだ気になる箇所があれば下の「先生コメント欄」に Google Docs のコメント機能で記載してください。</w:t>
      </w:r>
    </w:p>
    <w:p>
      <w:pPr>
        <w:pStyle w:val="Heading1"/>
      </w:pPr>
      <w:r>
        <w:t>レビュー対象 8 件 (前回と同じ)</w:t>
      </w:r>
    </w:p>
    <w:p>
      <w:r>
        <w:rPr>
          <w:b/>
        </w:rPr>
        <w:t>1. JC-EA-B — 労作性狭心症 (atypical 持続性胸痛、ACS rule-out 必要)</w:t>
        <w:br/>
      </w:r>
      <w:r>
        <w:rPr>
          <w:b/>
        </w:rPr>
        <w:t>2. JC-EA-A — 労作性狭心症 (CAG 後 6 ヶ月フォロー、再診)</w:t>
        <w:br/>
      </w:r>
      <w:r>
        <w:rPr>
          <w:b/>
        </w:rPr>
        <w:t>3. JC-AMI-B — 急性心筋梗塞 (atypical 高齢女性、心窩部痛・嘔気で walk-in、下壁 STEMI 疑い)</w:t>
        <w:br/>
      </w:r>
      <w:r>
        <w:rPr>
          <w:b/>
        </w:rPr>
        <w:t>4. JC-CA-B — 心アミロイドーシス疑い (red flag 集積、HFpEF + 手根管症候群両側 + 家族歴 + 不可逆血圧低下、精査依頼レベル)</w:t>
        <w:br/>
      </w:r>
      <w:r>
        <w:rPr>
          <w:b/>
        </w:rPr>
        <w:t>5. JC-AHF-B — 急性心不全 (de novo、心因性ストレス契機 + 肺炎契機の鑑別、borderline)</w:t>
        <w:br/>
      </w:r>
      <w:r>
        <w:rPr>
          <w:b/>
        </w:rPr>
        <w:t>6. JC-AS-B — 大動脈弁狭窄症 (atypical 高齢 frailty + 繰り返す失神、severe AS 疑い)</w:t>
        <w:br/>
      </w:r>
      <w:r>
        <w:rPr>
          <w:b/>
        </w:rPr>
        <w:t>7. JC-VSA-B — 冠攣縮性狭心症 (夜間胸痛 walk-in、ACh 負荷未施行で borderline)</w:t>
        <w:br/>
      </w:r>
      <w:r>
        <w:rPr>
          <w:b/>
        </w:rPr>
        <w:t>8. JC-SCP-B — 身体表現性障害 (慢性胸痛・動悸・不定愁訴で doctor shopping、循環器初訪問)</w:t>
        <w:br/>
      </w:r>
    </w:p>
    <w:p>
      <w:r>
        <w:br w:type="page"/>
      </w:r>
    </w:p>
    <w:p>
      <w:pPr>
        <w:pStyle w:val="Heading1"/>
      </w:pPr>
      <w:r>
        <w:t>症例 1 / 8: JC-EA-B</w:t>
      </w:r>
    </w:p>
    <w:p>
      <w:r>
        <w:rPr>
          <w:b/>
          <w:color w:val="C00000"/>
        </w:rPr>
        <w:t>【最優先】前回 [b]〜[t] (19 件) のコメントを反映した v2。Pattern B (口語対話) の自然化と Plan の現実化に注力。</w:t>
      </w:r>
    </w:p>
    <w:p>
      <w:pPr>
        <w:pStyle w:val="Heading3"/>
      </w:pPr>
      <w:r>
        <w:t>v2 で具体的に直した点</w:t>
      </w:r>
    </w:p>
    <w:p>
      <w:pPr>
        <w:pStyle w:val="ListBullet"/>
      </w:pPr>
      <w:r>
        <w:rPr>
          <w:color w:val="006040"/>
        </w:rPr>
        <w:t>[b] 血液型 A → null (初診で血液型は持っていないのが普通)</w:t>
      </w:r>
    </w:p>
    <w:p>
      <w:pPr>
        <w:pStyle w:val="ListBullet"/>
      </w:pPr>
      <w:r>
        <w:rPr>
          <w:color w:val="006040"/>
        </w:rPr>
        <w:t>[c][m] 副主訴の「心拍速感」→「動悸」</w:t>
      </w:r>
    </w:p>
    <w:p>
      <w:pPr>
        <w:pStyle w:val="ListBullet"/>
      </w:pPr>
      <w:r>
        <w:rPr>
          <w:color w:val="006040"/>
        </w:rPr>
        <w:t>[d][h] 「元喫煙者」→「過去喫煙 (Brinkman 500)」</w:t>
      </w:r>
    </w:p>
    <w:p>
      <w:pPr>
        <w:pStyle w:val="ListBullet"/>
      </w:pPr>
      <w:r>
        <w:rPr>
          <w:color w:val="006040"/>
        </w:rPr>
        <w:t>[i] 社会歴のデスクワークとジョギングを別文に分割</w:t>
      </w:r>
    </w:p>
    <w:p>
      <w:pPr>
        <w:pStyle w:val="ListBullet"/>
      </w:pPr>
      <w:r>
        <w:rPr>
          <w:color w:val="006040"/>
        </w:rPr>
        <w:t>[j] 「持続的に出現」→「持続」</w:t>
      </w:r>
    </w:p>
    <w:p>
      <w:pPr>
        <w:pStyle w:val="ListBullet"/>
      </w:pPr>
      <w:r>
        <w:rPr>
          <w:color w:val="006040"/>
        </w:rPr>
        <w:t>[n] 「ジョギング中増悪なし」→「ジョギング中の増悪なし」</w:t>
      </w:r>
    </w:p>
    <w:p>
      <w:pPr>
        <w:pStyle w:val="ListBullet"/>
      </w:pPr>
      <w:r>
        <w:rPr>
          <w:color w:val="006040"/>
        </w:rPr>
        <w:t>[o] 「古典的労作性狭心症」の「古典的」を削除</w:t>
      </w:r>
    </w:p>
    <w:p>
      <w:pPr>
        <w:pStyle w:val="ListBullet"/>
      </w:pPr>
      <w:r>
        <w:rPr>
          <w:color w:val="006040"/>
        </w:rPr>
        <w:t>[p] Plan の「即時 12 誘導 ECG」→「12 誘導 ECG を記録」</w:t>
      </w:r>
    </w:p>
    <w:p>
      <w:pPr>
        <w:pStyle w:val="ListBullet"/>
      </w:pPr>
      <w:r>
        <w:rPr>
          <w:color w:val="006040"/>
        </w:rPr>
        <w:t>[q] 「トロポニン I (0/3/6 時間連続)」→「1 回採血、陽性なら数時間後追加」</w:t>
      </w:r>
    </w:p>
    <w:p>
      <w:pPr>
        <w:pStyle w:val="ListBullet"/>
      </w:pPr>
      <w:r>
        <w:rPr>
          <w:color w:val="006040"/>
        </w:rPr>
        <w:t>[r] 「SpO2 経時モニター」を Plan から削除</w:t>
      </w:r>
    </w:p>
    <w:p>
      <w:pPr>
        <w:pStyle w:val="ListBullet"/>
      </w:pPr>
      <w:r>
        <w:rPr>
          <w:color w:val="006040"/>
        </w:rPr>
        <w:t>[s] 「ACS 強疑時」→「ACS を強く疑う場合」</w:t>
      </w:r>
    </w:p>
    <w:p>
      <w:pPr>
        <w:pStyle w:val="ListBullet"/>
      </w:pPr>
      <w:r>
        <w:rPr>
          <w:color w:val="006040"/>
        </w:rPr>
        <w:t>[t] 喫煙再開しないよう指導継続を削除 (1 年弱の禁煙者には不要)</w:t>
      </w:r>
    </w:p>
    <w:p>
      <w:pPr>
        <w:pStyle w:val="ListBullet"/>
      </w:pPr>
      <w:r>
        <w:rPr>
          <w:color w:val="006040"/>
        </w:rPr>
        <w:t>[e][f][g] Pattern B の「簡単な聴診」「12 誘導心電図」「採血もお願いします」を「胸の音を聞かせてもらいます」「心電図を取らせてもらいます」「採血もさせていただきます」に書き換え</w:t>
      </w:r>
    </w:p>
    <w:p>
      <w:pPr>
        <w:pStyle w:val="Heading3"/>
      </w:pPr>
      <w:r>
        <w:t>v2 内容 (修正反映後)</w:t>
      </w:r>
    </w:p>
    <w:p>
      <w:pPr>
        <w:pStyle w:val="Heading2"/>
      </w:pPr>
      <w:r>
        <w:t>JC-EA-B — 労作性狭心症 (atypical 持続性胸痛、ACS rule-out 必要)</w:t>
      </w:r>
    </w:p>
    <w:p>
      <w:r>
        <w:rPr>
          <w:i/>
        </w:rPr>
        <w:t>シナリオ B (初診 walk-in) / 難度: atypical</w:t>
      </w:r>
    </w:p>
    <w:p>
      <w:pPr>
        <w:pStyle w:val="Heading4"/>
      </w:pPr>
      <w:r>
        <w:t>■ 患者情報</w:t>
      </w:r>
    </w:p>
    <w:p>
      <w:r>
        <w:t>・年齢/性別: 53 歳 男性</w:t>
      </w:r>
    </w:p>
    <w:p>
      <w:r>
        <w:t>・主訴: 胸が痛い (2 週間持続)</w:t>
      </w:r>
    </w:p>
    <w:p>
      <w:r>
        <w:t>・副主訴: 息苦しさ、冷や汗、動悸</w:t>
      </w:r>
    </w:p>
    <w:p>
      <w:r>
        <w:t>・既往: 高血圧 (内服中)</w:t>
      </w:r>
    </w:p>
    <w:p>
      <w:r>
        <w:t>・持参薬: ロサルタンカリウム 50mg 1錠 朝食後</w:t>
      </w:r>
    </w:p>
    <w:p>
      <w:r>
        <w:t>・アレルギー: 特記なし</w:t>
      </w:r>
    </w:p>
    <w:p>
      <w:r>
        <w:t>・家族歴: 特記なし</w:t>
      </w:r>
    </w:p>
    <w:p>
      <w:r>
        <w:t>・社会歴: 仕事はデスクワーク中心 (会社員)。運動習慣としてジョギングを 30 分以上/日継続。喫煙は過去喫煙 (禁煙 1 年弱、それ以前は 20 本/日 × 25 年で Brinkman 500)。飲酒は機会飲酒程度。家族と同居。睡眠 8 時間以上、ストレス少。</w:t>
      </w:r>
    </w:p>
    <w:p>
      <w:r>
        <w:t>・受診: 2026-04-29 / 循環器内科 / 外来初診</w:t>
      </w:r>
    </w:p>
    <w:p>
      <w:pPr>
        <w:pStyle w:val="Heading4"/>
      </w:pPr>
      <w:r>
        <w:t>■ 受付バイタル</w:t>
      </w:r>
    </w:p>
    <w:p>
      <w:r>
        <w:t>・BP 142/86 mmHg / HR 88/min / SpO2 98% / RR 18 / BT 36.5℃</w:t>
      </w:r>
    </w:p>
    <w:p>
      <w:pPr>
        <w:pStyle w:val="Heading4"/>
      </w:pPr>
      <w:r>
        <w:t>■ 入力 (SLM への問診)</w:t>
      </w:r>
    </w:p>
    <w:p>
      <w:r>
        <w:rPr>
          <w:b/>
        </w:rPr>
        <w:t>[口語対話 Pattern B]</w:t>
      </w:r>
    </w:p>
    <w:p>
      <w:pPr>
        <w:ind w:left="283"/>
      </w:pPr>
      <w:r>
        <w:t>[医師] こんにちは、今日はどうされましたか?</w:t>
        <w:br/>
        <w:t>[患者] あの、胸が痛くて...</w:t>
        <w:br/>
        <w:t>[医師] それはいつ頃からですか?</w:t>
        <w:br/>
        <w:t>[患者] えーと、2 週間くらい前からですかね。</w:t>
        <w:br/>
        <w:t>[医師] 2 週間。それから今までずっと続いてる感じですか?</w:t>
        <w:br/>
        <w:t>[患者] そうですね、ずっと続いてるような...あ、でもよくなったり悪くなったりはあります。</w:t>
        <w:br/>
        <w:t>[医師] 痛みはどんな感じですか? 例えば、刺すような? 押される感じ?</w:t>
        <w:br/>
        <w:t>[患者] 締め付けられるような感じです。</w:t>
        <w:br/>
        <w:t>[医師] 強さで言うと、10 段階で言うとどれくらい?</w:t>
        <w:br/>
        <w:t>[患者] 6 くらい...中くらいですかね。</w:t>
        <w:br/>
        <w:t>[医師] 痛みはどこかに広がりますか? 腕とか、背中とか、顎とか。</w:t>
        <w:br/>
        <w:t>[患者] いえ、広がりはないです。</w:t>
        <w:br/>
        <w:t>[医師] 一緒に息苦しさとか、冷や汗が出ることはありますか?</w:t>
        <w:br/>
        <w:t>[患者] あります。胸が痛くなるとちょっと息苦しいような感じと、冷や汗が出ることもあります。</w:t>
        <w:br/>
        <w:t>[医師] 動悸、心臓がドキドキする感じは?</w:t>
        <w:br/>
        <w:t>[患者] あります、ドキドキする感じはあります。</w:t>
        <w:br/>
        <w:t>[医師] その痛み、運動して悪くなったり、安静にしてて楽になったりとか、何かパターンはありますか?</w:t>
        <w:br/>
        <w:t>[患者] うーん、ちょっと安静にしてれば楽にはなる気はするんですけど、安静にしててもずっと感じることはあります。運動でめちゃくちゃ悪くなる感じもないんですよね。</w:t>
        <w:br/>
        <w:t>[医師] あー、そうですか。例えば寝てる時とかにも痛くなったりは?</w:t>
        <w:br/>
        <w:t>[患者] 寝てる時はあんまり気になったことないです。</w:t>
        <w:br/>
        <w:t>[医師] 食事の後とかは?</w:t>
        <w:br/>
        <w:t>[患者] うーん、特に関係なさそうです。</w:t>
        <w:br/>
        <w:t>[医師] 今お使いのお薬はありますか?</w:t>
        <w:br/>
        <w:t>[患者] 血圧の薬を飲んでます。ロサルタンっていう。</w:t>
        <w:br/>
        <w:t>[医師] 高血圧で内服されてるんですね。他に何か病気をされたことはありますか?</w:t>
        <w:br/>
        <w:t>[患者] ないです。</w:t>
        <w:br/>
        <w:t>[医師] アレルギーは何かありますか? お薬とか食べ物とか。</w:t>
        <w:br/>
        <w:t>[患者] 特にないです。</w:t>
        <w:br/>
        <w:t>[医師] ご家族で心臓病や脳卒中、糖尿病をお持ちの方は?</w:t>
        <w:br/>
        <w:t>[患者] いないです。両親も特に大きな病気なくて。</w:t>
        <w:br/>
        <w:t>[医師] タバコは吸われてました?</w:t>
        <w:br/>
        <w:t>[患者] 1 年弱前にやめました。それまで 25 年くらい、20 本くらい毎日吸ってました。</w:t>
        <w:br/>
        <w:t>[医師] お酒は?</w:t>
        <w:br/>
        <w:t>[患者] ほとんど飲まないです。</w:t>
        <w:br/>
        <w:t>[医師] お仕事は何されてますか?</w:t>
        <w:br/>
        <w:t>[患者] 普通の事務仕事、デスクワークです。</w:t>
        <w:br/>
        <w:t>[医師] 運動は?</w:t>
        <w:br/>
        <w:t>[患者] 毎日ジョギング 30 分以上はやってます。</w:t>
        <w:br/>
        <w:t>[医師] それは続けて 2 週間中も?</w:t>
        <w:br/>
        <w:t>[患者] はい、ジョギング中に痛くなる感じも特にないので。</w:t>
        <w:br/>
        <w:t>[医師] あ、そうですか。じゃあジョギング中の胸の痛み増悪は感じないんですね?</w:t>
        <w:br/>
        <w:t>[患者] ないです。</w:t>
        <w:br/>
        <w:t>[医師] 過去に手術や入院、心臓関係で病院にかかったことは?</w:t>
        <w:br/>
        <w:t>[患者] ないです。</w:t>
        <w:br/>
        <w:t>[医師] 失神したことや、めまいで倒れそうになったことは?</w:t>
        <w:br/>
        <w:t>[患者] ないです。</w:t>
        <w:br/>
        <w:t>[医師] わかりました。では今、胸の音を聞かせてもらって、心電図を取らせてもらいます。採血もさせていただきますね。</w:t>
      </w:r>
    </w:p>
    <w:p>
      <w:pPr>
        <w:pStyle w:val="Heading4"/>
      </w:pPr>
      <w:r>
        <w:t>■ 正解 (reference) SOAP</w:t>
      </w:r>
    </w:p>
    <w:p>
      <w:r>
        <w:rPr>
          <w:b/>
        </w:rPr>
        <w:t>[S (Subjective)]</w:t>
      </w:r>
    </w:p>
    <w:p>
      <w:pPr>
        <w:ind w:left="283"/>
      </w:pPr>
      <w:r>
        <w:t>53 歳男性、ロサルタン内服中の高血圧既往、過去喫煙 (Brinkman 500、禁煙 1 年弱)、デスクワーク中心の会社員、ジョギング 30 分/日習慣あり。</w:t>
        <w:br/>
        <w:t>2 週間前から胸部の締め付け感 (NRS 6/10) が持続、増悪・寛解を繰り返すパターン。安静で軽減傾向だが完全消失なし、ジョギング中の増悪は本人自覚なし。腕・背中・顎への放散なし、嘔気・失神なし。息苦しさ・冷や汗・動悸を伴うエピソードあり。</w:t>
        <w:br/>
        <w:t>家族歴: 早発冠動脈疾患・脳卒中・糖尿病ともになし。アレルギーなし。</w:t>
      </w:r>
    </w:p>
    <w:p>
      <w:r>
        <w:rPr>
          <w:b/>
        </w:rPr>
        <w:t>[O (Objective)]</w:t>
      </w:r>
    </w:p>
    <w:p>
      <w:pPr>
        <w:ind w:left="283"/>
      </w:pPr>
      <w:r>
        <w:t>受付バイタル: BP 142/86 mmHg、HR 88/min、SpO2 98% (RA)、RR 18、BT 36.5℃。意識清明。</w:t>
        <w:br/>
        <w:t>*診察前段階のため身体所見・採血・画像・ECG なし。優先取得項目: 12 誘導 ECG、トロポニン I、CK-MB、BNP、D-dimer、電解質・腎機能、胸部 X-p、聴診で雑音・III音・湿性ラ音の有無確認。*</w:t>
      </w:r>
    </w:p>
    <w:p>
      <w:r>
        <w:rPr>
          <w:b/>
        </w:rPr>
        <w:t>[A (Assessment)]</w:t>
      </w:r>
    </w:p>
    <w:p>
      <w:pPr>
        <w:ind w:left="283"/>
      </w:pPr>
      <w:r>
        <w:t># 1. 持続性胸痛 (2 週間) — 心血管リスク因子集積 (HTN・過去喫煙 Brinkman 500・デスクワーク中心) を有する 53 歳男性</w:t>
        <w:br/>
        <w:t xml:space="preserve">  - 鑑別: 不安定狭心症、安定狭心症 (持続パターンは非典型)、肋間神経痛・胸壁筋肉痛、逆流性食道炎、心因性胸痛</w:t>
        <w:br/>
        <w:t xml:space="preserve">  - 動悸は AF 等の不整脈合併も考慮</w:t>
        <w:br/>
        <w:t xml:space="preserve">  - 安静・労作で大きな変動少なく、ジョギング中の増悪なし → 労作性狭心症としては非典型 (atypical)</w:t>
        <w:br/>
        <w:t># Must rule out: 急性冠症候群 (不安定狭心症 / NSTEMI)、急性大動脈解離、肺塞栓症</w:t>
        <w:br/>
        <w:t># 受付 BP 142/86 で軽度高値、内服コンプライアンス再確認要</w:t>
      </w:r>
    </w:p>
    <w:p>
      <w:r>
        <w:rPr>
          <w:b/>
        </w:rPr>
        <w:t>[P (Plan)]</w:t>
      </w:r>
    </w:p>
    <w:p>
      <w:pPr>
        <w:ind w:left="283"/>
      </w:pPr>
      <w:r>
        <w:t>1. 12 誘導 ECG を記録 — ST-T 変化・虚血性変化・新規 Q 波の有無を確認</w:t>
        <w:br/>
        <w:t>2. 採血 — トロポニン I、CK-MB、BNP、D-dimer (大動脈解離・PE rule out 目的)、電解質、腎機能、HbA1c、脂質。トロポニン陽性なら数時間後に再採血。</w:t>
        <w:br/>
        <w:t>3. 胸部 X-p — 大動脈陰影・肺野評価</w:t>
        <w:br/>
        <w:t>4. 聴診 — III/IV 音、雑音、湿性ラ音の有無</w:t>
        <w:br/>
        <w:t>5. ECG または採血で ACS を強く疑う場合 → 直ちに循環器コンサルト + 必要に応じ救急搬送</w:t>
        <w:br/>
        <w:t>6. ECG / トロポニン陰性かつ症状安定 → 後日循環器外来で運動負荷 ECG または冠動脈 CT を予約</w:t>
        <w:br/>
        <w:t>7. ロサルタン継続、家庭血圧手帳記録の徹底</w:t>
        <w:br/>
        <w:t>8. **Red flag (痛み増強、20 分以上持続、冷汗・失神出現、左肩放散) 出現時は即救急要請**するよう本人・家族に明確に説明</w:t>
      </w:r>
    </w:p>
    <w:p>
      <w:pPr>
        <w:pStyle w:val="Heading4"/>
      </w:pPr>
      <w:r>
        <w:t>■ key_facts (eval runner が機械採点する正解集合)</w:t>
      </w:r>
    </w:p>
    <w:p>
      <w:r>
        <w:t>・期待 triage 判断: 外来精査</w:t>
      </w:r>
    </w:p>
    <w:p>
      <w:r>
        <w:t>・Must-not-miss: 急性冠症候群 (不安定狭心症 / NSTEMI)、急性大動脈解離、肺塞栓症</w:t>
      </w:r>
    </w:p>
    <w:p>
      <w:r>
        <w:t>・鑑別診断: 不安定狭心症、安定狭心症 (atypical)、肋間神経痛 / 胸壁筋肉痛、逆流性食道炎、心因性胸痛、心房細動 (動悸の説明)</w:t>
      </w:r>
    </w:p>
    <w:p>
      <w:r>
        <w:t>・推奨検査: 12 誘導 ECG、トロポニン I、CK-MB、BNP、D-dimer、胸部 X-p、電解質・腎機能、HbA1c・脂質</w:t>
      </w:r>
    </w:p>
    <w:p>
      <w:r>
        <w:t>・継続薬: ロサルタンカリウム 50mg/日</w:t>
      </w:r>
    </w:p>
    <w:p>
      <w:r>
        <w:t>・転帰: 外来精査</w:t>
      </w:r>
    </w:p>
    <w:p>
      <w:pPr>
        <w:pStyle w:val="Heading3"/>
      </w:pPr>
      <w:r>
        <w:t>先生コメント欄 (再レビュー)</w:t>
      </w:r>
    </w:p>
    <w:p>
      <w:r>
        <w:t>(v2 で直っていれば「OK」とご記載ください。まだ気になる箇所があれば具体的にご指摘いただけますと、再修正いたします)</w:t>
      </w:r>
    </w:p>
    <w:p>
      <w:r>
        <w:t xml:space="preserve"> </w:t>
      </w:r>
    </w:p>
    <w:p>
      <w:r>
        <w:t xml:space="preserve"> </w:t>
      </w:r>
    </w:p>
    <w:p>
      <w:r>
        <w:t xml:space="preserve"> </w:t>
      </w:r>
    </w:p>
    <w:p>
      <w:r>
        <w:br w:type="page"/>
      </w:r>
    </w:p>
    <w:p>
      <w:pPr>
        <w:pStyle w:val="Heading1"/>
      </w:pPr>
      <w:r>
        <w:t>症例 2 / 8: JC-EA-A</w:t>
      </w:r>
    </w:p>
    <w:p>
      <w:r>
        <w:rPr>
          <w:b/>
          <w:color w:val="C00000"/>
        </w:rPr>
        <w:t>【最優先】前回 [u]〜[ag] (7 件) のコメントを反映した v2。再診カルテの慣習を反映、検査オーダーを現実的に。</w:t>
      </w:r>
    </w:p>
    <w:p>
      <w:pPr>
        <w:pStyle w:val="Heading3"/>
      </w:pPr>
      <w:r>
        <w:t>v2 で具体的に直した点</w:t>
      </w:r>
    </w:p>
    <w:p>
      <w:pPr>
        <w:pStyle w:val="ListBullet"/>
      </w:pPr>
      <w:r>
        <w:rPr>
          <w:color w:val="006040"/>
        </w:rPr>
        <w:t>[u] 「前回受診後より NTG ゼロ」→「PCI 後ニトログリセリン舌下投与は使用していない」</w:t>
      </w:r>
    </w:p>
    <w:p>
      <w:pPr>
        <w:pStyle w:val="ListBullet"/>
      </w:pPr>
      <w:r>
        <w:rPr>
          <w:color w:val="006040"/>
        </w:rPr>
        <w:t>[v][w] O セクションの「活気良好、苦悶様顔貌なし」を削除 (普段の再診で書かない)</w:t>
      </w:r>
    </w:p>
    <w:p>
      <w:pPr>
        <w:pStyle w:val="ListBullet"/>
      </w:pPr>
      <w:r>
        <w:rPr>
          <w:color w:val="006040"/>
        </w:rPr>
        <w:t>[x][aa][ab] O の「橈骨動脈・足背動脈触知良好」「PCI 部位異常なし」を削除 (再診で触診しない)</w:t>
      </w:r>
    </w:p>
    <w:p>
      <w:pPr>
        <w:pStyle w:val="ListBullet"/>
      </w:pPr>
      <w:r>
        <w:rPr>
          <w:color w:val="006040"/>
        </w:rPr>
        <w:t>[ac] BNP 32 の「(低値)」→「(基準内)」(医学的に正常範囲)</w:t>
      </w:r>
    </w:p>
    <w:p>
      <w:pPr>
        <w:pStyle w:val="ListBullet"/>
      </w:pPr>
      <w:r>
        <w:rPr>
          <w:color w:val="006040"/>
        </w:rPr>
        <w:t>[ad] β遮断薬・ACE 阻害薬を「心保護目的継続」と書きすぎず「慣行的継続」に (心機能良好なら必須ではない)</w:t>
      </w:r>
    </w:p>
    <w:p>
      <w:pPr>
        <w:pStyle w:val="ListBullet"/>
      </w:pPr>
      <w:r>
        <w:rPr>
          <w:color w:val="006040"/>
        </w:rPr>
        <w:t>[ae] SGLT2-i 「次回検討」→「HbA1c が今後上昇傾向となれば追加検討」(改善傾向では不要)</w:t>
      </w:r>
    </w:p>
    <w:p>
      <w:pPr>
        <w:pStyle w:val="ListBullet"/>
      </w:pPr>
      <w:r>
        <w:rPr>
          <w:color w:val="006040"/>
        </w:rPr>
        <w:t>[af] 「家庭でのコンディショニング維持」→「自宅でも運動習慣は維持されている」</w:t>
      </w:r>
    </w:p>
    <w:p>
      <w:pPr>
        <w:pStyle w:val="ListBullet"/>
      </w:pPr>
      <w:r>
        <w:rPr>
          <w:color w:val="006040"/>
        </w:rPr>
        <w:t>[ag] 「3 ヶ月毎心エコー」を削除し「症状再燃時または 12 ヶ月後」に変更</w:t>
      </w:r>
    </w:p>
    <w:p>
      <w:pPr>
        <w:pStyle w:val="Heading3"/>
      </w:pPr>
      <w:r>
        <w:t>v2 内容 (修正反映後)</w:t>
      </w:r>
    </w:p>
    <w:p>
      <w:pPr>
        <w:pStyle w:val="Heading2"/>
      </w:pPr>
      <w:r>
        <w:t>JC-EA-A — 労作性狭心症 (CAG 後 6 ヶ月フォロー、再診)</w:t>
      </w:r>
    </w:p>
    <w:p>
      <w:r>
        <w:rPr>
          <w:i/>
        </w:rPr>
        <w:t>シナリオ A (再診/紹介状) / 難度: typical</w:t>
      </w:r>
    </w:p>
    <w:p>
      <w:pPr>
        <w:pStyle w:val="Heading4"/>
      </w:pPr>
      <w:r>
        <w:t>■ 患者情報</w:t>
      </w:r>
    </w:p>
    <w:p>
      <w:r>
        <w:t>・年齢/性別: 67 歳 男性</w:t>
      </w:r>
    </w:p>
    <w:p>
      <w:r>
        <w:t>・主訴: PCI 後 6 ヶ月フォロー (二次予防確認、無症状)</w:t>
      </w:r>
    </w:p>
    <w:p>
      <w:r>
        <w:t>・既往: 安定狭心症 (LAD 75% 狭窄に対し 2025-10 PCI 実施、DES 留置)、高血圧、脂質異常症、2型糖尿病</w:t>
      </w:r>
    </w:p>
    <w:p>
      <w:r>
        <w:t>・持参薬: アスピリン 100mg 1錠 朝食後、クロピドグレル 75mg 1錠 朝食後、アトルバスタチン 20mg 1錠 夕食後、ビソプロロール 2.5mg 1錠 朝食後、エナラプリル 5mg 1錠 朝食後、メトホルミン 500mg 2錠 朝夕食後、ニトログリセリン 舌下錠 (頓用、胸痛時)</w:t>
      </w:r>
    </w:p>
    <w:p>
      <w:r>
        <w:t>・アレルギー: 特記なし</w:t>
      </w:r>
    </w:p>
    <w:p>
      <w:r>
        <w:t>・家族歴: 父: 心筋梗塞 (65歳発症、72歳死亡)、母: 高血圧</w:t>
      </w:r>
    </w:p>
    <w:p>
      <w:r>
        <w:t>・社会歴: 仕事は退職後 (元営業職)。運動習慣として週 3 回 30 分のウォーキング継続。喫煙は過去喫煙 (Brinkman 1050、PCI 後完全禁煙継続中 6 ヶ月)。飲酒は機会飲酒。妻と二人暮らし。</w:t>
      </w:r>
    </w:p>
    <w:p>
      <w:r>
        <w:t>・受診: 2026-04-15 / 循環器内科 / 外来再診</w:t>
      </w:r>
    </w:p>
    <w:p>
      <w:pPr>
        <w:pStyle w:val="Heading4"/>
      </w:pPr>
      <w:r>
        <w:t>■ 受付バイタル</w:t>
      </w:r>
    </w:p>
    <w:p>
      <w:r>
        <w:t>・BP 128/76 mmHg / HR 62/min / SpO2 99% / RR 16 / BT 36.4℃</w:t>
      </w:r>
    </w:p>
    <w:p>
      <w:pPr>
        <w:pStyle w:val="Heading4"/>
      </w:pPr>
      <w:r>
        <w:t>■ 入力 (SLM への問診)</w:t>
      </w:r>
    </w:p>
    <w:p>
      <w:r>
        <w:rPr>
          <w:b/>
        </w:rPr>
        <w:t>[医師サマリ (現病歴・既往整理)]</w:t>
      </w:r>
    </w:p>
    <w:p>
      <w:pPr>
        <w:ind w:left="283"/>
      </w:pPr>
      <w:r>
        <w:t>67 歳男性、2025-10-22 に LAD #6 の 75% 狭窄に対し DES 留置の PCI 既往。本日 PCI 後 6 ヶ月の定期フォロー外来。前回受診 (2026-01-18、3 ヶ月フォロー) 以降の経過確認のため来院。</w:t>
        <w:br/>
        <w:br/>
        <w:t>前回以降の自覚症状: 胸痛・労作時息切れ・動悸・失神なし。日常生活で頻繁に階段昇降・週 3 回 30 分のウォーキングを行っているが、いずれも無症状。PCI 後ニトログリセリン舌下投与は使用していない。</w:t>
        <w:br/>
        <w:br/>
        <w:t>服薬コンプライアンス良好、自己中断なし、副作用なし。アスピリン+クロピドグレルの DAPT は 2026-10 (PCI 後 12 ヶ月) まで継続予定。</w:t>
        <w:br/>
        <w:br/>
        <w:t>禁煙継続中 (6 ヶ月)、本人は「もうタバコは吸わない」と意思表示。妻と二人暮らしで食事管理良好、減塩・減糖継続。週 3 回 30 分のウォーキングを継続、心臓リハビリ修了済で自宅でも運動習慣は維持されている。</w:t>
      </w:r>
    </w:p>
    <w:p>
      <w:r>
        <w:rPr>
          <w:b/>
        </w:rPr>
        <w:t>[お薬手帳]</w:t>
      </w:r>
    </w:p>
    <w:p>
      <w:pPr>
        <w:ind w:left="283"/>
      </w:pPr>
      <w:r>
        <w:t>【お薬手帳より】</w:t>
        <w:br/>
        <w:t>・アスピリン錠 100mg 1錠 朝食後 (DAPT)</w:t>
        <w:br/>
        <w:t>・クロピドグレル硫酸塩錠 75mg 1錠 朝食後 (DAPT、2026-10 まで)</w:t>
        <w:br/>
        <w:t>・アトルバスタチンカルシウム錠 20mg 1錠 夕食後</w:t>
        <w:br/>
        <w:t>・ビソプロロールフマル酸塩錠 2.5mg 1錠 朝食後</w:t>
        <w:br/>
        <w:t>・エナラプリルマレイン酸塩錠 5mg 1錠 朝食後</w:t>
        <w:br/>
        <w:t>・メトホルミン塩酸塩錠 500mg 2錠 朝夕食後</w:t>
        <w:br/>
        <w:t>・ニトログリセリン舌下錠 0.3mg (頓用、胸痛時)</w:t>
        <w:br/>
        <w:t>服薬カレンダー使用、自己中断なし、副作用なし。</w:t>
      </w:r>
    </w:p>
    <w:p>
      <w:r>
        <w:rPr>
          <w:b/>
        </w:rPr>
        <w:t>[診察所見]</w:t>
      </w:r>
    </w:p>
    <w:p>
      <w:pPr>
        <w:ind w:left="283"/>
      </w:pPr>
      <w:r>
        <w:t>意識清明。</w:t>
        <w:br/>
        <w:t>聴診: 心音 I/II 整、過剰心音なし、雑音なし。肺音清。</w:t>
        <w:br/>
        <w:t>下腿浮腫・頸静脈怒張なし。</w:t>
      </w:r>
    </w:p>
    <w:p>
      <w:r>
        <w:rPr>
          <w:b/>
        </w:rPr>
        <w:t>[検査結果]</w:t>
      </w:r>
    </w:p>
    <w:p>
      <w:pPr>
        <w:ind w:left="283"/>
      </w:pPr>
      <w:r>
        <w:t>【今回採血 (本日朝)】</w:t>
        <w:br/>
        <w:t>WBC 6,800/μL、Hb 13.6 g/dL、Plt 22.0 万/μL</w:t>
        <w:br/>
        <w:t>AST 22 / ALT 18 / γ-GTP 28、Cr 0.95 / eGFR 68</w:t>
        <w:br/>
        <w:t>Na 140、K 4.2、Cl 102</w:t>
        <w:br/>
        <w:t>Glucose 122 mg/dL、HbA1c 6.4% (前回 6.6%、改善)</w:t>
        <w:br/>
        <w:t>LDL-C 68 mg/dL (前回 78、目標 &lt;70 達成)、HDL-C 48、TG 132、non-HDL 88</w:t>
        <w:br/>
        <w:t>BNP 32 pg/mL (基準内、システム表示は高値マーク)</w:t>
        <w:br/>
        <w:t>CRP 0.08 mg/dL</w:t>
        <w:br/>
        <w:br/>
        <w:t>【ECG (本日)】</w:t>
        <w:br/>
        <w:t>洞調律、HR 62、PR 168 ms、QRS 0.08 秒、QT 0.40 秒</w:t>
        <w:br/>
        <w:t>虚血性変化なし、Q 波形成なし、左室肥大所見なし</w:t>
        <w:br/>
        <w:t>前回 (3ヶ月前) と比較して有意変化なし</w:t>
      </w:r>
    </w:p>
    <w:p>
      <w:pPr>
        <w:pStyle w:val="Heading4"/>
      </w:pPr>
      <w:r>
        <w:t>■ 正解 (reference) SOAP</w:t>
      </w:r>
    </w:p>
    <w:p>
      <w:r>
        <w:rPr>
          <w:b/>
        </w:rPr>
        <w:t>[S (Subjective)]</w:t>
      </w:r>
    </w:p>
    <w:p>
      <w:pPr>
        <w:ind w:left="283"/>
      </w:pPr>
      <w:r>
        <w:t>67 歳男性。2025-10 に LAD #6 75% 狭窄に対し DES 留置の PCI 既往。本日 PCI 後 6 ヶ月の定期フォロー。前回受診 (3 ヶ月フォロー) 以降、胸痛・労作時息切れ・動悸・失神なく無症状。PCI 後ニトログリセリン舌下投与は使用していない。週 3 回 30 分のウォーキング継続、無症状。服薬コンプライアンス良好、自己中断・副作用なし。禁煙 6 ヶ月継続中、減塩・減糖食事継続。</w:t>
      </w:r>
    </w:p>
    <w:p>
      <w:r>
        <w:rPr>
          <w:b/>
        </w:rPr>
        <w:t>[O (Objective)]</w:t>
      </w:r>
    </w:p>
    <w:p>
      <w:pPr>
        <w:ind w:left="283"/>
      </w:pPr>
      <w:r>
        <w:t>受付バイタル: BP 128/76 mmHg、HR 62/min、SpO2 99% (RA)、RR 16、BT 36.4℃。意識清明。</w:t>
        <w:br/>
        <w:t>聴診: 心音 I/II 整、過剰心音・雑音なし、肺音清。下腿浮腫・頸静脈怒張なし。</w:t>
        <w:br/>
        <w:br/>
        <w:t>採血: WBC 6,800、Hb 13.6、Plt 22.0万、AST 22 / ALT 18、Cr 0.95 / eGFR 68、HbA1c 6.4% (前回 6.6%、改善)、LDL-C 68 (前回 78、目標 &lt;70 達成)、HDL-C 48、TG 132、BNP 32 (基準内)、CRP 0.08。</w:t>
        <w:br/>
        <w:br/>
        <w:t>本日 ECG: 洞調律 HR 62、虚血性変化なし、前回比有意変化なし。</w:t>
      </w:r>
    </w:p>
    <w:p>
      <w:r>
        <w:rPr>
          <w:b/>
        </w:rPr>
        <w:t>[A (Assessment)]</w:t>
      </w:r>
    </w:p>
    <w:p>
      <w:pPr>
        <w:ind w:left="283"/>
      </w:pPr>
      <w:r>
        <w:t># 1. 安定狭心症 (LAD 75% 狭窄に対する PCI 後 6 ヶ月) — 二次予防 良好</w:t>
        <w:br/>
        <w:t xml:space="preserve">  - 無症状継続、ニトログリセリン舌下使用なし、運動耐容能維持</w:t>
        <w:br/>
        <w:t xml:space="preserve">  - LDL-C 目標達成 (68 mg/dL、目標 &lt;70 mg/dL)、HbA1c 改善 (6.6→6.4%)</w:t>
        <w:br/>
        <w:t xml:space="preserve">  - 二次予防 (DAPT・スタチン・禁煙) 全て継続中</w:t>
        <w:br/>
        <w:t># 2. 高血圧 — 良好コントロール (本日 128/76)</w:t>
        <w:br/>
        <w:t># 3. 2 型糖尿病 — HbA1c 6.4% で良好コントロール、メトホルミン継続適応</w:t>
        <w:br/>
        <w:t># 4. 脂質異常症 — LDL-C 目標達成、アトルバスタチン現状量で継続</w:t>
        <w:br/>
        <w:t># 5. 禁煙 6 ヶ月継続</w:t>
      </w:r>
    </w:p>
    <w:p>
      <w:r>
        <w:rPr>
          <w:b/>
        </w:rPr>
        <w:t>[P (Plan)]</w:t>
      </w:r>
    </w:p>
    <w:p>
      <w:pPr>
        <w:ind w:left="283"/>
      </w:pPr>
      <w:r>
        <w:t>1. **DAPT 継続**: アスピリン 100mg/日 + クロピドグレル 75mg/日。PCI 後 12 ヶ月 (2026-10) まで継続予定、その後アスピリン単独へ移行を検討。</w:t>
        <w:br/>
        <w:t>2. **スタチン継続**: アトルバスタチン 20mg/日。LDL-C 目標達成、現状量で継続。</w:t>
        <w:br/>
        <w:t>3. **β遮断薬・ACE 阻害薬**: ビソプロロール 2.5mg/日、エナラプリル 5mg/日 を慣行的に継続 (心機能良好、心保護目的)。</w:t>
        <w:br/>
        <w:t>4. **メトホルミン継続**: 500mg×2/日。HbA1c が今後上昇傾向となれば SGLT2 阻害薬の追加を検討。</w:t>
        <w:br/>
        <w:t>5. **ニトログリセリン舌下**: 頓用継続、使用時は連絡を指示。</w:t>
        <w:br/>
        <w:t>6. **次回外来**: 3 ヶ月後 (2026-07-15)、採血 (HbA1c, 脂質, BNP, 腎機能) + ECG。心エコーは症状再燃時または 12 ヶ月後の予定。</w:t>
        <w:br/>
        <w:t>7. **症状再燃時**: 胸痛・労作時息切れが出現したら、ニトログリセリン舌下を 5 分間隔 3 回まで → 改善なければ救急要請するよう再確認。</w:t>
      </w:r>
    </w:p>
    <w:p>
      <w:pPr>
        <w:pStyle w:val="Heading4"/>
      </w:pPr>
      <w:r>
        <w:t>■ key_facts (eval runner が機械採点する正解集合)</w:t>
      </w:r>
    </w:p>
    <w:p>
      <w:r>
        <w:t>・期待 triage 判断: 外来継続</w:t>
      </w:r>
    </w:p>
    <w:p>
      <w:r>
        <w:t>・Must-not-miss: PCI 後 stent thrombosis (DAPT 中断時のリスク)、DAPT 終了後の二次予防継続性</w:t>
      </w:r>
    </w:p>
    <w:p>
      <w:r>
        <w:t>・推奨検査: ECG (再診時定期)、採血 HbA1c・脂質・BNP・腎機能、心エコー (症状再燃時 or 12 ヶ月後)、運動負荷 ECG (症状再燃時)</w:t>
      </w:r>
    </w:p>
    <w:p>
      <w:r>
        <w:t>・確定診断: 安定狭心症 (LAD 75% PCI 後)、高血圧、脂質異常症、2型糖尿病</w:t>
      </w:r>
    </w:p>
    <w:p>
      <w:r>
        <w:t>・継続薬: アスピリン 100mg/日、クロピドグレル 75mg/日 (2026-10 まで DAPT)、アトルバスタチン 20mg/日、ビソプロロール 2.5mg/日、エナラプリル 5mg/日、メトホルミン 500mg×2/日、ニトログリセリン舌下 (頓用)</w:t>
      </w:r>
    </w:p>
    <w:p>
      <w:r>
        <w:t>・転帰: 外来継続 (3 ヶ月後再診)</w:t>
      </w:r>
    </w:p>
    <w:p>
      <w:pPr>
        <w:pStyle w:val="Heading3"/>
      </w:pPr>
      <w:r>
        <w:t>先生コメント欄 (再レビュー)</w:t>
      </w:r>
    </w:p>
    <w:p>
      <w:r>
        <w:t>(v2 で直っていれば「OK」とご記載ください。まだ気になる箇所があれば具体的にご指摘いただけますと、再修正いたします)</w:t>
      </w:r>
    </w:p>
    <w:p>
      <w:r>
        <w:t xml:space="preserve"> </w:t>
      </w:r>
    </w:p>
    <w:p>
      <w:r>
        <w:t xml:space="preserve"> </w:t>
      </w:r>
    </w:p>
    <w:p>
      <w:r>
        <w:t xml:space="preserve"> </w:t>
      </w:r>
    </w:p>
    <w:p>
      <w:r>
        <w:br w:type="page"/>
      </w:r>
    </w:p>
    <w:p>
      <w:pPr>
        <w:pStyle w:val="Heading1"/>
      </w:pPr>
      <w:r>
        <w:t>症例 3 / 8: JC-AMI-B</w:t>
      </w:r>
    </w:p>
    <w:p>
      <w:r>
        <w:rPr>
          <w:b/>
          <w:color w:val="C00000"/>
        </w:rPr>
        <w:t>前回 [ah]〜[ap] (6 件) のコメントを反映した v2。家族歴の定義整理 + 検査オーダー現実化。</w:t>
      </w:r>
    </w:p>
    <w:p>
      <w:pPr>
        <w:pStyle w:val="Heading3"/>
      </w:pPr>
      <w:r>
        <w:t>v2 で具体的に直した点</w:t>
      </w:r>
    </w:p>
    <w:p>
      <w:pPr>
        <w:pStyle w:val="ListBullet"/>
      </w:pPr>
      <w:r>
        <w:rPr>
          <w:color w:val="006040"/>
        </w:rPr>
        <w:t>[ah][aj] 家族歴から「夫: 脳梗塞」を削除 (配偶者は血縁ではない、社会歴へ移動)</w:t>
      </w:r>
    </w:p>
    <w:p>
      <w:pPr>
        <w:pStyle w:val="ListBullet"/>
      </w:pPr>
      <w:r>
        <w:rPr>
          <w:color w:val="006040"/>
        </w:rPr>
        <w:t>[ai] 既往の聞き方を「他に何か病気をされたことはありますか?」と自然な日本語に</w:t>
      </w:r>
    </w:p>
    <w:p>
      <w:pPr>
        <w:pStyle w:val="ListBullet"/>
      </w:pPr>
      <w:r>
        <w:rPr>
          <w:color w:val="006040"/>
        </w:rPr>
        <w:t>[ak] HR 56 の「徐脈」→「やや徐脈」</w:t>
      </w:r>
    </w:p>
    <w:p>
      <w:pPr>
        <w:pStyle w:val="ListBullet"/>
      </w:pPr>
      <w:r>
        <w:rPr>
          <w:color w:val="006040"/>
        </w:rPr>
        <w:t>[al] SpO2 95% の「軽度低下」を削除 (95% は正常範囲)</w:t>
      </w:r>
    </w:p>
    <w:p>
      <w:pPr>
        <w:pStyle w:val="ListBullet"/>
      </w:pPr>
      <w:r>
        <w:rPr>
          <w:color w:val="006040"/>
        </w:rPr>
        <w:t>[am][an] V3R/V4R 右側胸部誘導の「必須」→「必要時に検討」(普通の心電図で右室梗塞所見なくても疑わしい場合のみ)</w:t>
      </w:r>
    </w:p>
    <w:p>
      <w:pPr>
        <w:pStyle w:val="ListBullet"/>
      </w:pPr>
      <w:r>
        <w:rPr>
          <w:color w:val="006040"/>
        </w:rPr>
        <w:t>[ao] ECG で明らかな ST 変化があれば「採血を待たず搬送」を P に追加</w:t>
      </w:r>
    </w:p>
    <w:p>
      <w:pPr>
        <w:pStyle w:val="ListBullet"/>
      </w:pPr>
      <w:r>
        <w:rPr>
          <w:color w:val="006040"/>
        </w:rPr>
        <w:t>[ap] N-アセチルシステインを造影剤腎症予防の文脈から削除 (現状使われない)</w:t>
      </w:r>
    </w:p>
    <w:p>
      <w:pPr>
        <w:pStyle w:val="Heading3"/>
      </w:pPr>
      <w:r>
        <w:t>v2 内容 (修正反映後)</w:t>
      </w:r>
    </w:p>
    <w:p>
      <w:pPr>
        <w:pStyle w:val="Heading2"/>
      </w:pPr>
      <w:r>
        <w:t>JC-AMI-B — 急性心筋梗塞 (atypical 高齢女性、心窩部痛・嘔気で walk-in、下壁 STEMI 疑い)</w:t>
      </w:r>
    </w:p>
    <w:p>
      <w:r>
        <w:rPr>
          <w:i/>
        </w:rPr>
        <w:t>シナリオ B (初診 walk-in) / 難度: atypical</w:t>
      </w:r>
    </w:p>
    <w:p>
      <w:pPr>
        <w:pStyle w:val="Heading4"/>
      </w:pPr>
      <w:r>
        <w:t>■ 患者情報</w:t>
      </w:r>
    </w:p>
    <w:p>
      <w:r>
        <w:t>・年齢/性別: 72 歳 女性</w:t>
      </w:r>
    </w:p>
    <w:p>
      <w:r>
        <w:t>・主訴: 数時間前から心窩部の重い感じと嘔気・冷汗 (本人は「胸は痛くない」と訴え)</w:t>
      </w:r>
    </w:p>
    <w:p>
      <w:r>
        <w:t>・副主訴: 嘔気、冷汗、全身倦怠感</w:t>
      </w:r>
    </w:p>
    <w:p>
      <w:r>
        <w:t>・既往: 高血圧 (内服中)、慢性腎臓病 stage 3 (eGFR 約 45)、骨粗鬆症 (内服中)</w:t>
      </w:r>
    </w:p>
    <w:p>
      <w:r>
        <w:t>・持参薬: アムロジピン 5mg 1錠 朝食後、アレンドロン酸 35mg 1錠 週 1 回 起床時、活性型ビタミン D3 (アルファカルシドール) 0.5μg 1錠 朝食後</w:t>
      </w:r>
    </w:p>
    <w:p>
      <w:r>
        <w:t>・アレルギー: 特記なし</w:t>
      </w:r>
    </w:p>
    <w:p>
      <w:r>
        <w:t>・家族歴: 兄: 心筋梗塞 (70歳発症、74歳死亡)</w:t>
      </w:r>
    </w:p>
    <w:p>
      <w:r>
        <w:t>・社会歴: 専業主婦 (元教員)。夫と二人暮らし、夫は 75 歳時に脳梗塞既往あり (現在健在)。運動習慣はなく、家事中心、近所への買い物程度の外出。喫煙歴なし、飲酒なし。食事は和食中心で塩分やや多め。睡眠 6 時間程度。</w:t>
      </w:r>
    </w:p>
    <w:p>
      <w:r>
        <w:t>・受診: 2026-04-22 / 循環器内科 / 外来初診</w:t>
      </w:r>
    </w:p>
    <w:p>
      <w:pPr>
        <w:pStyle w:val="Heading4"/>
      </w:pPr>
      <w:r>
        <w:t>■ 受付バイタル</w:t>
      </w:r>
    </w:p>
    <w:p>
      <w:r>
        <w:t>・BP 102/68 mmHg / HR 56/min / SpO2 95% / RR 18 / BT 36.2℃</w:t>
      </w:r>
    </w:p>
    <w:p>
      <w:pPr>
        <w:pStyle w:val="Heading4"/>
      </w:pPr>
      <w:r>
        <w:t>■ 入力 (SLM への問診)</w:t>
      </w:r>
    </w:p>
    <w:p>
      <w:r>
        <w:rPr>
          <w:b/>
        </w:rPr>
        <w:t>[口語対話 Pattern B]</w:t>
      </w:r>
    </w:p>
    <w:p>
      <w:pPr>
        <w:ind w:left="283"/>
      </w:pPr>
      <w:r>
        <w:t>[医師] こんにちは、今日はどうされましたか?</w:t>
        <w:br/>
        <w:t>[患者] あの、なんだか胃のあたりが重くて...朝からずっと気持ち悪くて。</w:t>
        <w:br/>
        <w:t>[医師] 胃のあたり、というのはどのへんですか? ちょっと指で示してもらえますか?</w:t>
        <w:br/>
        <w:t>[患者] このへん、みぞおちの上の方...</w:t>
        <w:br/>
        <w:t>[医師] それはいつ頃から?</w:t>
        <w:br/>
        <w:t>[患者] 今朝、起きてしばらくしてから...だから、4 時間くらい前ですかね。</w:t>
        <w:br/>
        <w:t>[医師] その間、ずっと続いてる感じですか? それとも良くなったり悪くなったり?</w:t>
        <w:br/>
        <w:t>[患者] ずっと続いてます。なんか重いというか、押されるような...</w:t>
        <w:br/>
        <w:t>[医師] 痛みというより重い感じ?</w:t>
        <w:br/>
        <w:t>[患者] そうそう、痛いというよりは重い、つかえるような感じ。胸は痛くないんですけど。</w:t>
        <w:br/>
        <w:t>[医師] 胸じゃなくて、みぞおちの方ですね。一緒に何か他の症状はありますか? 例えば吐き気とか。</w:t>
        <w:br/>
        <w:t>[患者] あります。さっきも一回吐きました。それから、なんか冷や汗が出るんです。これがちょっと変だなって。</w:t>
        <w:br/>
        <w:t>[医師] 冷や汗ですか。それは普段の体調不良とは違う感じ?</w:t>
        <w:br/>
        <w:t>[患者] うん、こんな冷や汗は初めてかも。あと、なんか体がだるくて、朝から動けなくて。</w:t>
        <w:br/>
        <w:t>[医師] 息苦しさはありますか?</w:t>
        <w:br/>
        <w:t>[患者] うーん、ちょっと息が浅いような気もするけど、そこまでじゃないです。</w:t>
        <w:br/>
        <w:t>[医師] 動悸、心臓がドキドキする感じは?</w:t>
        <w:br/>
        <w:t>[患者] それはあんまりないですね。むしろ、なんか脈がゆっくりしてる感じ?</w:t>
        <w:br/>
        <w:t>[医師] 重さがどこかに広がる感じはありますか? 例えば肩とか、顎とか、背中とか。</w:t>
        <w:br/>
        <w:t>[患者] うーん...あ、そういえば、左の肩のあたりがちょっと重い感じがするかも。気のせいかと思ってたけど。</w:t>
        <w:br/>
        <w:t>[医師] それは大事な情報です。失神したり、めまいで倒れそうになったことは?</w:t>
        <w:br/>
        <w:t>[患者] 倒れてはないけど、立ち上がった時にちょっとふらっとはしました。</w:t>
        <w:br/>
        <w:t>[医師] わかりました。今飲んでいるお薬を教えてください。</w:t>
        <w:br/>
        <w:t>[患者] 血圧の薬と、骨粗鬆症の薬と、ビタミン D の薬です。アムロジピンと、アレンドロン酸と、アルファカルシドールです。</w:t>
        <w:br/>
        <w:t>[医師] 他に何か病気をされたことはありますか?</w:t>
        <w:br/>
        <w:t>[患者] 腎臓が少し悪いって言われてます。クレアチニンがちょっと高いって。</w:t>
        <w:br/>
        <w:t>[医師] わかりました。アレルギーはありますか?</w:t>
        <w:br/>
        <w:t>[患者] ないです。</w:t>
        <w:br/>
        <w:t>[医師] ご家族で心臓病や脳卒中、糖尿病をお持ちの方は?</w:t>
        <w:br/>
        <w:t>[患者] はい、お兄さんが 70 歳で心筋梗塞をしました。それで 4 年後に亡くなって...</w:t>
        <w:br/>
        <w:t>[医師] それは大事な家族歴ですね。タバコは?</w:t>
        <w:br/>
        <w:t>[患者] 吸ったことないです。</w:t>
        <w:br/>
        <w:t>[医師] お酒も?</w:t>
        <w:br/>
        <w:t>[患者] 飲まないです。</w:t>
        <w:br/>
        <w:t>[医師] 過去に手術や入院は?</w:t>
        <w:br/>
        <w:t>[患者] 大きいのは出産以外ないです。</w:t>
        <w:br/>
        <w:t>[医師] わかりました。今のお話を伺うと、胃の症状のように見えても、心臓の病気の可能性をしっかり確認しないといけません。これから胸の音を聞かせてもらって、心電図を取らせてもらいます。採血もさせていただきますね。場合によっては救急車での搬送も判断する必要があります。</w:t>
        <w:br/>
        <w:t>[患者] え、心臓ですか? 胃じゃないんですか?</w:t>
        <w:br/>
        <w:t>[医師] そうなんです、特にご高齢の女性では、胸が痛くなくて胃のあたりの重さや吐き気だけで心筋梗塞のことがあるんです。お兄さんが心筋梗塞だったご家族歴もありますし、これから検査をしていきます。検査結果を見て、またご説明させていただきますね。</w:t>
      </w:r>
    </w:p>
    <w:p>
      <w:pPr>
        <w:pStyle w:val="Heading4"/>
      </w:pPr>
      <w:r>
        <w:t>■ 正解 (reference) SOAP</w:t>
      </w:r>
    </w:p>
    <w:p>
      <w:r>
        <w:rPr>
          <w:b/>
        </w:rPr>
        <w:t>[S (Subjective)]</w:t>
      </w:r>
    </w:p>
    <w:p>
      <w:pPr>
        <w:ind w:left="283"/>
      </w:pPr>
      <w:r>
        <w:t>72 歳女性、高血圧 (アムロジピン内服中)、CKD stage 3 (eGFR 約 45)、骨粗鬆症 (アレンドロン酸・アルファカルシドール内服中)。家族歴: 兄が 70 歳で心筋梗塞発症 (74 歳死亡)。喫煙歴なし、飲酒なし。</w:t>
        <w:br/>
        <w:t>本日朝起床後しばらくして心窩部の重い感じ・つかえる感じ (NRS 4-5/10、本人「痛い」ではなく「重い」と表現) が出現、4 時間持続。嘔気あり (1 回嘔吐)、初めての冷汗あり、左肩への放散感あり (本人「気のせいかと」と最初は申告せず、傾聴後に判明)、起立時のふらつきあり。本人は「胸は痛くない」と強調。息切れ軽度、動悸自覚なし。</w:t>
      </w:r>
    </w:p>
    <w:p>
      <w:r>
        <w:rPr>
          <w:b/>
        </w:rPr>
        <w:t>[O (Objective)]</w:t>
      </w:r>
    </w:p>
    <w:p>
      <w:pPr>
        <w:ind w:left="283"/>
      </w:pPr>
      <w:r>
        <w:t>受付バイタル: BP 102/68 mmHg、HR 56/min (やや徐脈)、SpO2 95% (RA)、RR 18、BT 36.2℃。意識清明、顔色不良、外見上冷汗あり。</w:t>
        <w:br/>
        <w:t>*診察前段階のため身体所見・採血・画像・ECG なし。優先取得項目: 12 誘導 ECG (II/III/aVF を含めて評価、ST 変化や房室ブロック確認)、トロポニン I (高感度)、CK-MB、BNP、D-dimer、電解質、腎機能 (CKD あり)、SpO2 モニター、点滴ライン確保、酸素投与準備、聴診で III/IV 音・新規収縮期雑音 (僧帽弁逆流) ・湿性ラ音の有無確認。普通の心電図で右室梗塞所見が乏しいが疑わしい場合は右側胸部誘導 V3R/V4R を必要時に検討。*</w:t>
      </w:r>
    </w:p>
    <w:p>
      <w:r>
        <w:rPr>
          <w:b/>
        </w:rPr>
        <w:t>[A (Assessment)]</w:t>
      </w:r>
    </w:p>
    <w:p>
      <w:pPr>
        <w:ind w:left="283"/>
      </w:pPr>
      <w:r>
        <w:t># 1. 急性冠症候群 (ACS) 強疑い、特に下壁 ST 上昇型心筋梗塞 (STEMI inferior) を最も警戒</w:t>
        <w:br/>
        <w:t xml:space="preserve">  - 高齢女性の atypical presentation (典型的胸痛なし、心窩部症状 + 嘔気 + 冷汗 + 左肩放散)</w:t>
        <w:br/>
        <w:t xml:space="preserve">  - HR 56 (やや徐脈) + BP 102/68 は下壁梗塞での Bezold-Jarisch 反射 + 右室梗塞合併を示唆</w:t>
        <w:br/>
        <w:t xml:space="preserve">  - 起立時ふらつきは右室梗塞の前負荷依存性低血圧の可能性</w:t>
        <w:br/>
        <w:t xml:space="preserve">  - リスク因子: 高齢女性、HTN、CKD、家族歴 (兄 70 歳 AMI)</w:t>
        <w:br/>
        <w:t xml:space="preserve">  - 心窩部痛のため消化器疾患と誤認しやすい (anchoring bias 注意)</w:t>
        <w:br/>
        <w:t># 2. 鑑別:</w:t>
        <w:br/>
        <w:t xml:space="preserve">  - 急性大動脈解離 (D-dimer + 造影 CT で rule out)</w:t>
        <w:br/>
        <w:t xml:space="preserve">  - 肺塞栓症 (D-dimer、SpO2 経過)</w:t>
        <w:br/>
        <w:t xml:space="preserve">  - 急性胆嚢炎・胆石発作 (右上腹部痛より心窩部主体は非典型)</w:t>
        <w:br/>
        <w:t xml:space="preserve">  - 急性膵炎 (アミラーゼ・リパーゼ確認)</w:t>
        <w:br/>
        <w:t xml:space="preserve">  - 急性胃炎・消化性潰瘍 (心臓除外後に評価)</w:t>
        <w:br/>
        <w:t xml:space="preserve">  - 迷走神経反射 (徐脈の他要因として、ただし冷汗+症状持続で否定的)</w:t>
        <w:br/>
        <w:t># Must rule out: 急性冠症候群 (特に下壁 STEMI + 右室梗塞)、急性大動脈解離、肺塞栓症</w:t>
        <w:br/>
        <w:t># CKD stage 3 のため造影剤使用時は腎保護対策要 (PCI 時の生食前負荷・最少造影剤量)</w:t>
      </w:r>
    </w:p>
    <w:p>
      <w:r>
        <w:rPr>
          <w:b/>
        </w:rPr>
        <w:t>[P (Plan)]</w:t>
      </w:r>
    </w:p>
    <w:p>
      <w:pPr>
        <w:ind w:left="283"/>
      </w:pPr>
      <w:r>
        <w:t>1. 12 誘導 ECG を記録 — II/III/aVF の ST 変化・房室ブロック・新規 Q 波の有無を確認。普通の心電図で右室梗塞所見が乏しいが右室梗塞を疑わしい場合は右側胸部誘導 V3R/V4R を必要時に検討。</w:t>
        <w:br/>
        <w:t>2. **ECG で明らかな ST 変化があれば採血を待たず救急搬送** (door-to-balloon 90 分以内目標、PCI 可能施設へ)。</w:t>
        <w:br/>
        <w:t>3. 採血: 高感度トロポニン I (1 回採血、陽性なら数時間後に再採血)、CK-MB、BNP、D-dimer (大動脈解離・PE rule out)、電解質、腎機能 (Cr/eGFR/K)、肝機能、血糖、アミラーゼ・リパーゼ (膵炎鑑別)、CBC、凝固系。</w:t>
        <w:br/>
        <w:t>4. 静脈ライン確保 + 生理食塩水投与準備 (右室梗塞合併の可能性に備え、低血圧時は volume loading が基本、硝酸薬は禁忌)。アスピリン 200mg 噛み砕き内服を ECG 確認後 ACS 強疑時に指示 (出血リスク確認後)。</w:t>
        <w:br/>
        <w:t>5. 胸部 X-p で心拡大・肺うっ血・大動脈陰影評価。</w:t>
        <w:br/>
        <w:t>6. 家族 (夫) への連絡、急性心筋梗塞の可能性と緊急 PCI の説明準備。CKD stage 3 のため造影剤腎症予防 (生食前負荷・最少造影剤量) を搬送先に申し送り。</w:t>
        <w:br/>
        <w:t>7. 本人・家族への説明: 「胸の痛みがなくても、胃のような症状で心筋梗塞のことがあります。これから検査をしていきますので、結果を見てまたご説明させていただきますね」と簡潔に。</w:t>
        <w:br/>
        <w:t>8. **Red flag**: 意識レベル低下、ショック徴候 (BP &lt;90、湿性ラ音増悪)、致死性不整脈 (VF/VT)、高度房室ブロック → 即 BLS/ACLS、AED 準備、CCU 直入搬送。</w:t>
      </w:r>
    </w:p>
    <w:p>
      <w:pPr>
        <w:pStyle w:val="Heading4"/>
      </w:pPr>
      <w:r>
        <w:t>■ key_facts (eval runner が機械採点する正解集合)</w:t>
      </w:r>
    </w:p>
    <w:p>
      <w:r>
        <w:t>・期待 triage 判断: 緊急搬送</w:t>
      </w:r>
    </w:p>
    <w:p>
      <w:r>
        <w:t>・Must-not-miss: 急性冠症候群 (特に下壁 STEMI + 右室梗塞)、急性大動脈解離、肺塞栓症、致死性不整脈・高度房室ブロック (下壁梗塞合併)</w:t>
      </w:r>
    </w:p>
    <w:p>
      <w:r>
        <w:t>・鑑別診断: 急性冠症候群 (下壁 STEMI + 右室梗塞疑い)、急性大動脈解離、肺塞栓症、急性胆嚢炎・胆石発作、急性膵炎、急性胃炎・消化性潰瘍、迷走神経反射</w:t>
      </w:r>
    </w:p>
    <w:p>
      <w:r>
        <w:t>・推奨検査: 12 誘導 ECG (II/III/aVF を含めて評価)、右側胸部誘導 V3R/V4R (普通の心電図で右室梗塞所見が乏しいが疑わしい場合に必要時検討)、高感度トロポニン I (1 回採血、陽性なら数時間後再採血)、CK-MB、BNP、D-dimer、電解質・腎機能 (Cr/eGFR/K、CKD あり)、アミラーゼ・リパーゼ (膵炎鑑別)、CBC・凝固系 (PT-INR、APTT)、胸部 X-p、SpO2 モニター、心電図モニター</w:t>
      </w:r>
    </w:p>
    <w:p>
      <w:r>
        <w:t>・開始薬: アスピリン 200mg 噛み砕き内服 (ACS 強疑時、ECG 確認後)、酸素投与 (SpO2 &lt;94% 時、経鼻 2-4 L/min)、生理食塩水 (右室梗塞合併時の volume loading)</w:t>
      </w:r>
    </w:p>
    <w:p>
      <w:r>
        <w:t>・継続薬: アムロジピン 5mg/日 (ただし血圧経過次第で一時休薬検討)、アレンドロン酸 (急性期は休薬)、アルファカルシドール 0.5μg/日</w:t>
      </w:r>
    </w:p>
    <w:p>
      <w:r>
        <w:t>・中止薬: ニトログリセリン舌下 (右室梗塞合併時禁忌のため使用しない)</w:t>
      </w:r>
    </w:p>
    <w:p>
      <w:r>
        <w:t>・転帰: 緊急搬送 (PCI 可能施設、door-to-balloon 90 分以内目標)</w:t>
      </w:r>
    </w:p>
    <w:p>
      <w:pPr>
        <w:pStyle w:val="Heading3"/>
      </w:pPr>
      <w:r>
        <w:t>先生コメント欄 (再レビュー)</w:t>
      </w:r>
    </w:p>
    <w:p>
      <w:r>
        <w:t>(v2 で直っていれば「OK」とご記載ください。まだ気になる箇所があれば具体的にご指摘いただけますと、再修正いたします)</w:t>
      </w:r>
    </w:p>
    <w:p>
      <w:r>
        <w:t xml:space="preserve"> </w:t>
      </w:r>
    </w:p>
    <w:p>
      <w:r>
        <w:t xml:space="preserve"> </w:t>
      </w:r>
    </w:p>
    <w:p>
      <w:r>
        <w:t xml:space="preserve"> </w:t>
      </w:r>
    </w:p>
    <w:p>
      <w:r>
        <w:br w:type="page"/>
      </w:r>
    </w:p>
    <w:p>
      <w:pPr>
        <w:pStyle w:val="Heading1"/>
      </w:pPr>
      <w:r>
        <w:t>症例 4 / 8: JC-CA-B</w:t>
      </w:r>
    </w:p>
    <w:p>
      <w:r>
        <w:rPr>
          <w:b/>
          <w:color w:val="C00000"/>
        </w:rPr>
        <w:t>前回 [aq]〜[at] (4 件) のコメントを反映した v2。Pattern B の繊細な聞き方 + 降圧薬の現実的な調整。</w:t>
      </w:r>
    </w:p>
    <w:p>
      <w:pPr>
        <w:pStyle w:val="Heading3"/>
      </w:pPr>
      <w:r>
        <w:t>v2 で具体的に直した点</w:t>
      </w:r>
    </w:p>
    <w:p>
      <w:pPr>
        <w:pStyle w:val="ListBullet"/>
      </w:pPr>
      <w:r>
        <w:rPr>
          <w:color w:val="006040"/>
        </w:rPr>
        <w:t>[aq] 母の死因確認の言い方「お母様が 70 歳代で心臓の病気で亡くなられたんですね」と相手の言葉を受け止める形に</w:t>
      </w:r>
    </w:p>
    <w:p>
      <w:pPr>
        <w:pStyle w:val="ListBullet"/>
      </w:pPr>
      <w:r>
        <w:rPr>
          <w:color w:val="006040"/>
        </w:rPr>
        <w:t>[ar][as] 「それは何という病気だったか、お時間少しいただいてもよろしいでしょうか?」と丁寧な聞き方を Pattern B に追加</w:t>
      </w:r>
    </w:p>
    <w:p>
      <w:pPr>
        <w:pStyle w:val="ListBullet"/>
      </w:pPr>
      <w:r>
        <w:rPr>
          <w:color w:val="006040"/>
        </w:rPr>
        <w:t>[at] 本日 BP 108/68 + 立ちくらみあり → テルミサルタン (ARB) を「減量 (5→2.5mg) もしくは中止指示」を Plan に明記</w:t>
      </w:r>
    </w:p>
    <w:p>
      <w:pPr>
        <w:pStyle w:val="Heading3"/>
      </w:pPr>
      <w:r>
        <w:t>v2 内容 (修正反映後)</w:t>
      </w:r>
    </w:p>
    <w:p>
      <w:pPr>
        <w:pStyle w:val="Heading2"/>
      </w:pPr>
      <w:r>
        <w:t>JC-CA-B — 心アミロイドーシス疑い (red flag 集積、HFpEF + 手根管症候群両側 + 家族歴 + 不可逆血圧低下、精査依頼レベル)</w:t>
      </w:r>
    </w:p>
    <w:p>
      <w:r>
        <w:rPr>
          <w:i/>
        </w:rPr>
        <w:t>シナリオ B (初診 walk-in) / 難度: borderline</w:t>
      </w:r>
    </w:p>
    <w:p>
      <w:pPr>
        <w:pStyle w:val="Heading4"/>
      </w:pPr>
      <w:r>
        <w:t>■ 患者情報</w:t>
      </w:r>
    </w:p>
    <w:p>
      <w:r>
        <w:t>・年齢/性別: 70 歳 女性</w:t>
      </w:r>
    </w:p>
    <w:p>
      <w:r>
        <w:t>・主訴: 労作時息切れ + 両手のしびれの悪化 (2 ヶ月前から)</w:t>
      </w:r>
    </w:p>
    <w:p>
      <w:r>
        <w:t>・副主訴: 両下肢浮腫、家庭血圧の低下傾向、倦怠感、立ちくらみ</w:t>
      </w:r>
    </w:p>
    <w:p>
      <w:r>
        <w:t>・既往: 高血圧 (10 年来内服中)、両側手根管症候群 (10 年前両側手術歴)</w:t>
      </w:r>
    </w:p>
    <w:p>
      <w:r>
        <w:t>・持参薬: アムロジピン 5mg 1錠 朝食後、テルミサルタン 5mg 1錠 朝食後</w:t>
      </w:r>
    </w:p>
    <w:p>
      <w:r>
        <w:t>・アレルギー: 特記なし</w:t>
      </w:r>
    </w:p>
    <w:p>
      <w:r>
        <w:t>・家族歴: 母: 70 歳代で『心臓の病気』を発症 (詳細不明、当時診断未確定、80 歳代で死亡、最終的に心不全と聞いている程度)、父: 80 歳代で老衰、同胞: 兄が 60 歳代で『心房細動』指摘あり (詳細不明)</w:t>
      </w:r>
    </w:p>
    <w:p>
      <w:r>
        <w:t>・社会歴: 専業主婦。夫と二人暮らし、ADL 自立しているが 2 ヶ月前から階段昇降で息切れあり、買い物は近所のスーパーまで徒歩 5 分が限界、転倒歴なし。喫煙歴: なし、機会飲酒程度、ストレス特になし、睡眠 7 時間。</w:t>
      </w:r>
    </w:p>
    <w:p>
      <w:r>
        <w:t>・受診: 2026-04-25 / 循環器内科 / 外来初診</w:t>
      </w:r>
    </w:p>
    <w:p>
      <w:pPr>
        <w:pStyle w:val="Heading4"/>
      </w:pPr>
      <w:r>
        <w:t>■ 受付バイタル</w:t>
      </w:r>
    </w:p>
    <w:p>
      <w:r>
        <w:t>・BP 108/68 mmHg / HR 72/min / SpO2 96% / RR 18 / BT 36.4℃</w:t>
      </w:r>
    </w:p>
    <w:p>
      <w:pPr>
        <w:pStyle w:val="Heading4"/>
      </w:pPr>
      <w:r>
        <w:t>■ 入力 (SLM への問診)</w:t>
      </w:r>
    </w:p>
    <w:p>
      <w:r>
        <w:rPr>
          <w:b/>
        </w:rPr>
        <w:t>[口語対話 Pattern B]</w:t>
      </w:r>
    </w:p>
    <w:p>
      <w:pPr>
        <w:ind w:left="283"/>
      </w:pPr>
      <w:r>
        <w:t>[医師] こんにちは、今日はどうされましたか?</w:t>
        <w:br/>
        <w:t>[患者] あの、最近息切れがひどくて...あと両手のしびれが悪くなってきて、娘と息子が心配して連れてきてくれて。紹介状はないんですけど大丈夫でしょうか?</w:t>
        <w:br/>
        <w:t>[医師] 大丈夫ですよ、お話聞かせてください。息切れはいつ頃からですか?</w:t>
        <w:br/>
        <w:t>[患者] 2 ヶ月くらい前からですかね...階段を上がると息が切れて、最初はちょっとだけだったんですけど、最近は買い物に出るのも徒歩 5 分くらいが限界で。</w:t>
        <w:br/>
        <w:t>[医師] 平地を歩いてる時もですか?</w:t>
        <w:br/>
        <w:t>[患者] 平地はまだ大丈夫なんですけど、長い距離だとちょっとしんどくなります。</w:t>
        <w:br/>
        <w:t>[医師] 寝てる時に息苦しくて起きることは?</w:t>
        <w:br/>
        <w:t>[患者] うーん、たまに枕を高くしないと寝苦しいような気はします。</w:t>
        <w:br/>
        <w:t>[医師] 夜中に急に息苦しくなって目が覚めたことは?</w:t>
        <w:br/>
        <w:t>[患者] それはないです。</w:t>
        <w:br/>
        <w:t>[医師] あと両手のしびれっておっしゃいましたが、それも 2 ヶ月前から?</w:t>
        <w:br/>
        <w:t>[患者] いえ、それはもっと前からです。10 年前に両手とも手根管症候群で手術したんですけど、最近またしびれが強くなってきて。両手とも、特に親指から薬指のあたりがビリビリして。</w:t>
        <w:br/>
        <w:t>[医師] 両手とも?</w:t>
        <w:br/>
        <w:t>[患者] はい、両手です。手術した時も両手だったんです。</w:t>
        <w:br/>
        <w:t>[医師] あ、両側で手根管症候群を手術されたんですね。</w:t>
        <w:br/>
        <w:t>[患者] そうです。</w:t>
        <w:br/>
        <w:t>[医師] 足のむくみとかは?</w:t>
        <w:br/>
        <w:t>[患者] あります、両足とも夕方になると靴下の跡がくっきりついて。</w:t>
        <w:br/>
        <w:t>[医師] あ、両足ですね。お通じや尿の出は?</w:t>
        <w:br/>
        <w:t>[患者] それは普通です。</w:t>
        <w:br/>
        <w:t>[医師] 動悸とか胸の痛みは?</w:t>
        <w:br/>
        <w:t>[患者] 胸の痛みはないんですけど、なんとなく心臓が頑張ってるような...重い感じはあります。</w:t>
        <w:br/>
        <w:t>[医師] 失神したり、立ちくらみで倒れそうになったことは?</w:t>
        <w:br/>
        <w:t>[患者] うーん、立ちくらみは最近時々あります。立ち上がる時に。今日もここに来る前にちょっとふらっとしました。</w:t>
        <w:br/>
        <w:t>[医師] そうですか。お薬は何か飲んでますか?</w:t>
        <w:br/>
        <w:t>[患者] 血圧の薬を 2 種類飲んでます。アムロジピンとテルミサルタンです。10 年くらい前から。</w:t>
        <w:br/>
        <w:t>[医師] 高血圧で内服されてるんですね。家での血圧はどれくらいですか?</w:t>
        <w:br/>
        <w:t>[患者] それなんですけど、ずっと 140 くらいで安定してたのが、ここ 1〜2 ヶ月くらいで 110 くらいに下がってきて。お薬は変えてないんですけど。</w:t>
        <w:br/>
        <w:t>[医師] あ、お薬は変えてないのに血圧が下がってきたんですね。</w:t>
        <w:br/>
        <w:t>[患者] はい、最初は『あ、血圧下がってよかった』と思ってたんですけど、息切れも悪くなってるしむくみも出てきてるので、なんか変だなって。</w:t>
        <w:br/>
        <w:t>[医師] それは大事な情報です。他にお薬は?</w:t>
        <w:br/>
        <w:t>[患者] それだけです。サプリも特に飲んでないです。</w:t>
        <w:br/>
        <w:t>[医師] アレルギーは?</w:t>
        <w:br/>
        <w:t>[患者] 特にないです。</w:t>
        <w:br/>
        <w:t>[医師] 他に何か病気をされたことはありますか?</w:t>
        <w:br/>
        <w:t>[患者] 大きな病気は特にないです。</w:t>
        <w:br/>
        <w:t>[医師] ご家族のお話も少しお聞かせください。ご両親は?</w:t>
        <w:br/>
        <w:t>[患者] 母が 70 歳代から『心臓の病気』って言われてて、80 歳代で亡くなったんですけど...詳しい病名は当時はっきりしなかったみたいで、私もよく分からないんです。</w:t>
        <w:br/>
        <w:t>[医師] お母様が 70 歳代で心臓の病気で亡くなられたんですね。それは何という病気だったか、お時間少しいただいてもよろしいでしょうか?</w:t>
        <w:br/>
        <w:t>[患者] あー、はい。詳しいことは覚えてないんですけど、息切れがひどくてむくんでて、最後は心不全って言われたって聞いてますけど、原因はよく分からないままで。</w:t>
        <w:br/>
        <w:t>[医師] そうでしたか。教えていただいてありがとうございます。お父様や兄弟は?</w:t>
        <w:br/>
        <w:t>[患者] 父は 80 歳代で老衰で、兄が 60 歳代の時に心房細動って言われてました。これも詳しくは知らないです。</w:t>
        <w:br/>
        <w:t>[医師] わかりました。若くして亡くなられた親族の方はいらっしゃいますか?</w:t>
        <w:br/>
        <w:t>[患者] いえ、そういう方はいません。</w:t>
        <w:br/>
        <w:t>[医師] タバコは吸われたことは?</w:t>
        <w:br/>
        <w:t>[患者] 吸ったことないです。</w:t>
        <w:br/>
        <w:t>[医師] お酒は?</w:t>
        <w:br/>
        <w:t>[患者] ほとんど飲まないです。</w:t>
        <w:br/>
        <w:t>[医師] お仕事は?</w:t>
        <w:br/>
        <w:t>[患者] 専業主婦です。夫と二人暮らしで。</w:t>
        <w:br/>
        <w:t>[医師] 過去に大きな手術や入院は?</w:t>
        <w:br/>
        <w:t>[患者] 10 年前の手根管症候群の両手の手術くらいです。あと、特に大きな入院はなくて。</w:t>
        <w:br/>
        <w:t>[医師] 倒れたり骨折したことは?</w:t>
        <w:br/>
        <w:t>[患者] ないです。</w:t>
        <w:br/>
        <w:t>[医師] 腰や背中の痛みは?</w:t>
        <w:br/>
        <w:t>[患者] うーん、腰が時々重い感じはありますけど、特に強い痛みじゃないです。</w:t>
        <w:br/>
        <w:t>[医師] わかりました。少し詳しく聞かせていただきましたが、症状は息切れ、両手のしびれ、足のむくみ、立ちくらみ、それから血圧が下がってきてるということですね。これからまず胸の音を聞かせてもらって、心電図を取らせてもらいます。採血もさせていただきますね。胸の X 線と、心臓のエコーも今日のうちに取らせていただきます。お時間少しいただけますか?</w:t>
        <w:br/>
        <w:t>[患者] はい、大丈夫です。何か悪い病気でしょうか?</w:t>
        <w:br/>
        <w:t>[医師] これから検査をしていきます。検査結果を見て、また詳しくご説明させていただきますね。</w:t>
      </w:r>
    </w:p>
    <w:p>
      <w:pPr>
        <w:pStyle w:val="Heading4"/>
      </w:pPr>
      <w:r>
        <w:t>■ 正解 (reference) SOAP</w:t>
      </w:r>
    </w:p>
    <w:p>
      <w:r>
        <w:rPr>
          <w:b/>
        </w:rPr>
        <w:t>[S (Subjective)]</w:t>
      </w:r>
    </w:p>
    <w:p>
      <w:pPr>
        <w:ind w:left="283"/>
      </w:pPr>
      <w:r>
        <w:t>70 歳女性、10 年来の高血圧でアムロジピン 5mg + テルミサルタン 5mg 内服中。</w:t>
        <w:br/>
        <w:t>2 ヶ月前から労作時息切れが出現・悪化、現在は徒歩 5 分程度で息切れ。両下腿浮腫 (夕方靴下跡)、起立性立ちくらみ時々あり (本日来院前にも)、軽度の起座呼吸傾向 (枕を高くしないと寝苦しい)、夜間発作性呼吸困難なし。胸痛なし、新規動悸の自覚なし。</w:t>
        <w:br/>
        <w:t>両側手根管症候群既往 (10 年前両側手術)、最近両手のしびれ (親指〜薬指、ビリビリ感) が再増悪。</w:t>
        <w:br/>
        <w:t>家庭血圧が内服変更なしに 140 → 110 へ低下傾向、本人は当初『下がってよかった』と認識していたが症状増悪と並行しているため受診。</w:t>
        <w:br/>
        <w:t>家族歴: 母が 70 歳代で『心臓の病気』 (具体的病名当時不明、最終的に心不全で 80 歳代死亡)、兄が 60 歳代で心房細動指摘 (詳細不明)。</w:t>
        <w:br/>
        <w:t>喫煙歴なし、機会飲酒、専業主婦、ADL 自立。アレルギーなし。</w:t>
        <w:br/>
        <w:t>受診形態: 紹介状なし walk-in、家族の勧めで来院。</w:t>
      </w:r>
    </w:p>
    <w:p>
      <w:r>
        <w:rPr>
          <w:b/>
        </w:rPr>
        <w:t>[O (Objective)]</w:t>
      </w:r>
    </w:p>
    <w:p>
      <w:pPr>
        <w:ind w:left="283"/>
      </w:pPr>
      <w:r>
        <w:t>受付バイタル: BP 108/68 mmHg (本人申告で普段は 140 台で内服安定、近 1-2 ヶ月で低下)、HR 72/min、SpO2 96% (RA)、RR 18、BT 36.4℃。意識清明。</w:t>
        <w:br/>
        <w:t>両下腿浮腫 +1 (左右対称、軽度)。</w:t>
        <w:br/>
        <w:t>*診察前段階のため詳細身体所見 (聴診以外)・採血・画像・ECG なし。優先取得項目: 12 誘導 ECG (低電位・偽梗塞パターンの探索)、聴診 (S3/S4・収縮期雑音・湿性ラ音)、頸静脈評価、簡易神経学的評価 (両手 Tinel/Phalen、感覚)、胸部 X-p、採血 (BNP・hs トロポニン T・腎機能・肝機能・電解質)、AL 除外検査 (M タンパク同定電気泳動 + 免疫固定 + 血清遊離軽鎖比)、経胸壁心エコー (concentric LVH・apical sparing pattern・LA 拡大・E/e' 評価)、PYP scintigraphy 予約、起立試験で起立性低血圧の客観確認。*</w:t>
      </w:r>
    </w:p>
    <w:p>
      <w:r>
        <w:rPr>
          <w:b/>
        </w:rPr>
        <w:t>[A (Assessment)]</w:t>
      </w:r>
    </w:p>
    <w:p>
      <w:pPr>
        <w:ind w:left="283"/>
      </w:pPr>
      <w:r>
        <w:t># 1. 労作時息切れ + 両下腿浮腫 + 起座呼吸傾向 — HFpEF (or HFrEF) を強く疑う</w:t>
        <w:br/>
        <w:t># 2. 同時に複数の心アミロイドーシス (特に ATTR-CA) の red flag を認める:</w:t>
        <w:br/>
        <w:t xml:space="preserve">  - 両側手根管症候群 (10 年前両側手術) — 文献上 ATTR-CA 患者の 30-50% に手根管症候群既往、しばしば心症状に先行 5-15 年</w:t>
        <w:br/>
        <w:t xml:space="preserve">  - 内服変更なしの不可逆血圧低下傾向 (140→110、典型的な ATTR-CA 進行所見)</w:t>
        <w:br/>
        <w:t xml:space="preserve">  - HFpEF 様症状 + 起立性立ちくらみ</w:t>
        <w:br/>
        <w:t xml:space="preserve">  - 家族歴: 母が 70 歳代で原因不明の心不全 → hereditary ATTR の可能性も否定できず</w:t>
        <w:br/>
        <w:t xml:space="preserve">  → **ATTR 心アミロイドーシス強疑、精査必須**</w:t>
        <w:br/>
        <w:t># 鑑別: HFpEF + 高血圧 (内服下血圧低下の説明として CA 進行を最優先)、加齢性心不全、虚血性心疾患 (ECG・トロポニン rule-out)、肥大型心筋症 (concentric LVH の鑑別)、AL アミロイドーシス (除外検査必須)</w:t>
        <w:br/>
        <w:t># Must rule out: AL アミロイドーシス (予後不良・治療異なる)、急性冠症候群 (現症は acute ではないが ECG・トロポニンで除外)、進行性 HF による cardiogenic shock 移行リスク (現状 BP 108 で代償圏内だが要 monitor)</w:t>
        <w:br/>
        <w:t># 神経症状: 両手しびれの再増悪は手根管症候群再発か ATTR 末梢神経症状か鑑別要</w:t>
        <w:br/>
        <w:t># triage: 緊急搬送相当ではないが、red flag 集積で **当日中の心エコー + ECG + AL 除外採血 + 専門医 (アミロイドーシス専門外来) 紹介** を要する精査依頼レベル</w:t>
      </w:r>
    </w:p>
    <w:p>
      <w:r>
        <w:rPr>
          <w:b/>
        </w:rPr>
        <w:t>[P (Plan)]</w:t>
      </w:r>
    </w:p>
    <w:p>
      <w:pPr>
        <w:ind w:left="283"/>
      </w:pPr>
      <w:r>
        <w:t>1. **即時 12 誘導 ECG** — 低電位 (肢誘導 R+S&lt;5 mm)、偽梗塞パターン (V1-V3 poor R progression)、AF・伝導障害の有無を確認 (CA 典型所見の探索)</w:t>
        <w:br/>
        <w:t>2. **聴診** — S3/S4、収縮期雑音、湿性ラ音、頸静脈怒張の有無</w:t>
        <w:br/>
        <w:t>3. **採血** — BNP、hs トロポニン T、Cr/eGFR、AST/ALT/ALP、Na/K/Cl、Hb、Plt、HbA1c、脂質、CRP、および AL 除外検査 (血清遊離軽鎖比 + 血清/尿 M タンパク同定電気泳動 + 免疫固定の 3 検査セット)</w:t>
        <w:br/>
        <w:t>4. **胸部 X-p** — 心拡大・肺うっ血・胸水の有無、大動脈陰影</w:t>
        <w:br/>
        <w:t>5. **経胸壁心エコー (本日中)** — concentric LVH、apical sparing pattern、LA 拡大、E/e' 上昇、IVC 拡張、心嚢液の有無、LVEF を評価</w:t>
        <w:br/>
        <w:t>6. **PYP scintigraphy 予約** — AL 除外確認後に施行</w:t>
        <w:br/>
        <w:t>7. **降圧薬の調整**: 本日 BP 108/68 + 立ちくらみあり、テルミサルタン (ARB) を **減量 (5→2.5mg) もしくは中止指示** とする (CA では ARB は前負荷依存性低血圧リスクで慎重投与原則)。アムロジピンは現状継続、CA 確定後に再評価。家庭血圧 (起床時・就寝前・起立時) を記録するよう指示</w:t>
        <w:br/>
        <w:t>8. **専門医紹介 + Red flag 説明**: アミロイドーシス専門外来へ紹介状作成、1 週間後再診で結果説明 + 専門外来予約調整。息切れ急増悪・新規失神・両下肢浮腫の急激増悪・新規不整脈の自覚・胸痛出現時は時間外でも即受診するよう本人・家族に明確に説明</w:t>
      </w:r>
    </w:p>
    <w:p>
      <w:pPr>
        <w:pStyle w:val="Heading4"/>
      </w:pPr>
      <w:r>
        <w:t>■ key_facts (eval runner が機械採点する正解集合)</w:t>
      </w:r>
    </w:p>
    <w:p>
      <w:r>
        <w:t>・期待 triage 判断: 外来精査 + 専門医紹介</w:t>
      </w:r>
    </w:p>
    <w:p>
      <w:r>
        <w:t>・Must-not-miss: AL アミロイドーシス (予後不良・治療異なる、必ず除外)、急性冠症候群 (現症は acute でないが ECG・トロポニンで除外)、重度大動脈弁狭窄症 (concentric LVH の鑑別、心エコーで評価)、心室性不整脈・伝導障害 (CA 合併症、ECG モニター)、hereditary ATTR (家族のスクリーニング機会喪失)</w:t>
      </w:r>
    </w:p>
    <w:p>
      <w:r>
        <w:t>・鑑別診断: 心アミロイドーシス (ATTR-CA 強疑、wt または hereditary)、AL アミロイドーシス (除外必須)、HFpEF + 高血圧 (内服下不可逆血圧低下の説明として CA 優先)、加齢性心不全、虚血性心疾患 (ECG・トロポニンで rule-out)、肥大型心筋症 (concentric LVH の鑑別)</w:t>
      </w:r>
    </w:p>
    <w:p>
      <w:r>
        <w:t>・推奨検査: 12 誘導 ECG (低電位・偽梗塞パターン探索)、経胸壁心エコー (concentric LVH・apical sparing pattern・LA 拡大・E/e')、BNP、hs トロポニン T、腎機能・肝機能・電解質、AL 除外: 血清遊離軽鎖比 (κ/λ)、AL 除外: 血清 M タンパク同定電気泳動 + 免疫固定、AL 除外: 尿 M タンパク同定電気泳動 + 免疫固定、胸部 X-p、PYP scintigraphy 予約 (AL 除外確認後)、起立試験 (起立性低血圧の客観確認)</w:t>
      </w:r>
    </w:p>
    <w:p>
      <w:r>
        <w:t>・継続薬: アムロジピン 5mg/日 (CA 確定後に再評価)</w:t>
      </w:r>
    </w:p>
    <w:p>
      <w:r>
        <w:t>・転帰: 外来精査 + アミロイドーシス専門外来紹介 (1 週間後再診で結果説明)</w:t>
      </w:r>
    </w:p>
    <w:p>
      <w:pPr>
        <w:pStyle w:val="Heading3"/>
      </w:pPr>
      <w:r>
        <w:t>先生コメント欄 (再レビュー)</w:t>
      </w:r>
    </w:p>
    <w:p>
      <w:r>
        <w:t>(v2 で直っていれば「OK」とご記載ください。まだ気になる箇所があれば具体的にご指摘いただけますと、再修正いたします)</w:t>
      </w:r>
    </w:p>
    <w:p>
      <w:r>
        <w:t xml:space="preserve"> </w:t>
      </w:r>
    </w:p>
    <w:p>
      <w:r>
        <w:t xml:space="preserve"> </w:t>
      </w:r>
    </w:p>
    <w:p>
      <w:r>
        <w:t xml:space="preserve"> </w:t>
      </w:r>
    </w:p>
    <w:p>
      <w:r>
        <w:br w:type="page"/>
      </w:r>
    </w:p>
    <w:p>
      <w:pPr>
        <w:pStyle w:val="Heading1"/>
      </w:pPr>
      <w:r>
        <w:t>症例 5 / 8: JC-AHF-B</w:t>
      </w:r>
    </w:p>
    <w:p>
      <w:r>
        <w:rPr>
          <w:b/>
          <w:color w:val="C00000"/>
        </w:rPr>
        <w:t>前回 [au]〜[ay] (5 件) のコメントを反映した v2。主訴の自然化 + Plan の冗長性削減。</w:t>
      </w:r>
    </w:p>
    <w:p>
      <w:pPr>
        <w:pStyle w:val="Heading3"/>
      </w:pPr>
      <w:r>
        <w:t>v2 で具体的に直した点</w:t>
      </w:r>
    </w:p>
    <w:p>
      <w:pPr>
        <w:pStyle w:val="ListBullet"/>
      </w:pPr>
      <w:r>
        <w:rPr>
          <w:color w:val="006040"/>
        </w:rPr>
        <w:t>[au] 主訴「急に息ができない」→「急性発症の呼吸苦」</w:t>
      </w:r>
    </w:p>
    <w:p>
      <w:pPr>
        <w:pStyle w:val="ListBullet"/>
      </w:pPr>
      <w:r>
        <w:rPr>
          <w:color w:val="006040"/>
        </w:rPr>
        <w:t>[av] [医師] 「こんにちは、診察します」→「こんにちは、お話をお聞かせください」</w:t>
      </w:r>
    </w:p>
    <w:p>
      <w:pPr>
        <w:pStyle w:val="ListBullet"/>
      </w:pPr>
      <w:r>
        <w:rPr>
          <w:color w:val="006040"/>
        </w:rPr>
        <w:t>[aw] 肺炎合併では「痰の喀出ができず悪化リスク」を A/P に追加</w:t>
      </w:r>
    </w:p>
    <w:p>
      <w:pPr>
        <w:pStyle w:val="ListBullet"/>
      </w:pPr>
      <w:r>
        <w:rPr>
          <w:color w:val="006040"/>
        </w:rPr>
        <w:t>[ax] **Plan を 10 → 6 項目に削減**、Assessment と重複する病態解説を P から除去</w:t>
      </w:r>
    </w:p>
    <w:p>
      <w:pPr>
        <w:pStyle w:val="ListBullet"/>
      </w:pPr>
      <w:r>
        <w:rPr>
          <w:color w:val="006040"/>
        </w:rPr>
        <w:t>[ay] トロポニン I 「0/3/6 時間連続」→「1 回 + 必要時」(ACS でもタコツボでも上昇するため連続フォロー不要)</w:t>
      </w:r>
    </w:p>
    <w:p>
      <w:pPr>
        <w:pStyle w:val="Heading3"/>
      </w:pPr>
      <w:r>
        <w:t>v2 内容 (修正反映後)</w:t>
      </w:r>
    </w:p>
    <w:p>
      <w:pPr>
        <w:pStyle w:val="Heading2"/>
      </w:pPr>
      <w:r>
        <w:t>JC-AHF-B — 急性心不全 (de novo、心因性ストレス契機 + 肺炎契機の鑑別、borderline)</w:t>
      </w:r>
    </w:p>
    <w:p>
      <w:r>
        <w:rPr>
          <w:i/>
        </w:rPr>
        <w:t>シナリオ B (初診 walk-in) / 難度: borderline</w:t>
      </w:r>
    </w:p>
    <w:p>
      <w:pPr>
        <w:pStyle w:val="Heading4"/>
      </w:pPr>
      <w:r>
        <w:t>■ 患者情報</w:t>
      </w:r>
    </w:p>
    <w:p>
      <w:r>
        <w:t>・年齢/性別: 60 歳 女性</w:t>
      </w:r>
    </w:p>
    <w:p>
      <w:r>
        <w:t>・主訴: 急性発症の呼吸苦 (本日朝から急速増悪、起座呼吸)</w:t>
      </w:r>
    </w:p>
    <w:p>
      <w:r>
        <w:t>・副主訴: 1 週間前からの咳と微熱 (38℃、市販薬対処)、夫死別後の不眠と食欲低下</w:t>
      </w:r>
    </w:p>
    <w:p>
      <w:r>
        <w:t>・既往: 軽度高血圧 (健診で指摘、未治療、本人申告)、骨粗鬆症 (整形外科で内服歴あり、本人申告で詳細不明)</w:t>
      </w:r>
    </w:p>
    <w:p>
      <w:r>
        <w:t>・持参薬: 市販の総合感冒薬 (1 週間前から咳・微熱で間欠的に服用、本人申告)、ビタミン D 製剤 (骨粗鬆症で整形外科処方、本人申告で薬剤名不明)</w:t>
      </w:r>
    </w:p>
    <w:p>
      <w:r>
        <w:t>・アレルギー: 特記なし (本人申告)</w:t>
      </w:r>
    </w:p>
    <w:p>
      <w:r>
        <w:t>・家族歴: 父: 高血圧 (本人申告)、母: 健在</w:t>
      </w:r>
    </w:p>
    <w:p>
      <w:r>
        <w:t>・社会歴: 専業主婦、独居 (娘は隣市在住)。夫は 1 ヶ月前 (2026-03 中旬) に肺癌で死別、夫死別後は食事量低下・睡眠不足・気分低下が継続、活動量も減少。喫煙歴: なし。飲酒は機会飲酒程度。運動習慣なし。最近の感染症罹患歴は今回の咳・微熱が初めて (本人申告)。</w:t>
      </w:r>
    </w:p>
    <w:p>
      <w:r>
        <w:t>・受診: 2026-04-25 / 循環器内科 / 外来初診 (walk-in、娘同伴)</w:t>
      </w:r>
    </w:p>
    <w:p>
      <w:pPr>
        <w:pStyle w:val="Heading4"/>
      </w:pPr>
      <w:r>
        <w:t>■ 受付バイタル</w:t>
      </w:r>
    </w:p>
    <w:p>
      <w:r>
        <w:t>・BP 142/82 mmHg / HR 108/min / SpO2 89% / RR 28 / BT 37.4℃</w:t>
      </w:r>
    </w:p>
    <w:p>
      <w:pPr>
        <w:pStyle w:val="Heading4"/>
      </w:pPr>
      <w:r>
        <w:t>■ 入力 (SLM への問診)</w:t>
      </w:r>
    </w:p>
    <w:p>
      <w:r>
        <w:rPr>
          <w:b/>
        </w:rPr>
        <w:t>[口語対話 Pattern B]</w:t>
      </w:r>
    </w:p>
    <w:p>
      <w:pPr>
        <w:ind w:left="283"/>
      </w:pPr>
      <w:r>
        <w:t>[医師] こんにちは、お話をお聞かせください。今日はどうされましたか?</w:t>
        <w:br/>
        <w:t>[患者] あの...息が...苦しくて...</w:t>
        <w:br/>
        <w:t>[娘] すみません、母が今朝から急に息苦しいって言って、横になれなくて...夜中からずっと座ったまま...</w:t>
        <w:br/>
        <w:t>[医師] わかりました、今日はお母様お一人ではなく、娘さんが付き添いで来られたんですね。</w:t>
        <w:br/>
        <w:t>[娘] はい、私が連れてきました。今朝電話してきて、息ができないって。</w:t>
        <w:br/>
        <w:t>[医師] お母様、いつから息苦しさが始まりましたか?</w:t>
        <w:br/>
        <w:t>[患者] えっと...今朝...3 時頃...かな...</w:t>
        <w:br/>
        <w:t>[娘] 母から電話が来たのが朝 5 時くらいで、その前から息苦しくて寝られなかったって。</w:t>
        <w:br/>
        <w:t>[医師] 横になると余計に苦しい?</w:t>
        <w:br/>
        <w:t>[患者] はい...横になれない...座ってないと...</w:t>
        <w:br/>
        <w:t>[医師] 胸の痛みはありますか?</w:t>
        <w:br/>
        <w:t>[患者] 痛みは...あんまり...でも、なんか胸が重いような...</w:t>
        <w:br/>
        <w:t>[医師] それはいつ頃から?</w:t>
        <w:br/>
        <w:t>[患者] 今朝から...一緒に...</w:t>
        <w:br/>
        <w:t>[医師] 咳とか痰、それから熱はどうですか?</w:t>
        <w:br/>
        <w:t>[患者] 1 週間前くらいから...咳と...熱が...</w:t>
        <w:br/>
        <w:t>[娘] 1 週間くらい前から咳が出てて、熱も 38 度くらい出てたみたいで、市販の風邪薬を飲んでたんです。でも母なかなか病院に行きたがらなくて...</w:t>
        <w:br/>
        <w:t>[医師] 痰は黄色っぽいとか、血が混じったりは?</w:t>
        <w:br/>
        <w:t>[患者] 黄色...かな...血は...ない...</w:t>
        <w:br/>
        <w:t>[医師] お薬は何か飲まれてますか?</w:t>
        <w:br/>
        <w:t>[娘] 整形で骨粗しょう症の薬を飲んでて、ビタミン D だったかな。あと健診で血圧高めって言われたみたいなんですけど、薬は飲んでなくて。</w:t>
        <w:br/>
        <w:t>[医師] アレルギーは何かありますか?</w:t>
        <w:br/>
        <w:t>[患者] ない...と思います...</w:t>
        <w:br/>
        <w:t>[医師] 他に何か病気をされたことはありますか? 心臓とか、糖尿病とか。</w:t>
        <w:br/>
        <w:t>[娘] 心臓は何も言われたことなかったです。健診も毎年受けてたみたいで、血圧以外は何も。</w:t>
        <w:br/>
        <w:t>[医師] お父様 (患者の夫) はお元気ですか?</w:t>
        <w:br/>
        <w:t>[娘] あの...父は 1 ヶ月前に...亡くなりました。肺癌で。</w:t>
        <w:br/>
        <w:t>[医師] そうでしたか、お悔やみ申し上げます。お母様、その後の生活はいかがですか?</w:t>
        <w:br/>
        <w:t>[患者] ...夫が亡くなってから...眠れなくて...食事も...あまり...</w:t>
        <w:br/>
        <w:t>[娘] 父が亡くなってから母はずっと一人で家にいて、私も心配で週 2 回は様子を見に行ってたんですけど、ご飯もちゃんと食べてないみたいで、夜も眠れないって言ってて。</w:t>
        <w:br/>
        <w:t>[医師] 食欲は?</w:t>
        <w:br/>
        <w:t>[患者] ...あまりない...</w:t>
        <w:br/>
        <w:t>[医師] お酒は飲まれますか? タバコは?</w:t>
        <w:br/>
        <w:t>[娘] お酒はほとんど飲まないです。タバコも吸わないです。</w:t>
        <w:br/>
        <w:t>[医師] わかりました。今、酸素の値が下がっているので、すぐに酸素を投与しながら、これから検査をしていきます。心電図と採血、それから胸のレントゲンと心エコーを取らせてください。検査結果を見て、また詳しくご説明させていただきますね。</w:t>
        <w:br/>
        <w:t>[娘] お願いします。母が苦しそうで...心配で...</w:t>
        <w:br/>
        <w:t>[医師] わかりました、ご家族にも全部お話ししますので、まずはお母様の状態を安定させましょう。</w:t>
      </w:r>
    </w:p>
    <w:p>
      <w:pPr>
        <w:pStyle w:val="Heading4"/>
      </w:pPr>
      <w:r>
        <w:t>■ 正解 (reference) SOAP</w:t>
      </w:r>
    </w:p>
    <w:p>
      <w:r>
        <w:rPr>
          <w:b/>
        </w:rPr>
        <w:t>[S (Subjective)]</w:t>
      </w:r>
    </w:p>
    <w:p>
      <w:pPr>
        <w:ind w:left="283"/>
      </w:pPr>
      <w:r>
        <w:t>60 歳女性、既往は健診指摘の軽度高血圧 (未治療、本人申告)、骨粗鬆症 (整形外科でビタミン D 内服中、本人申告)。心疾患・糖尿病の既往は本人申告でなし。</w:t>
        <w:br/>
        <w:t>夫を 1 ヶ月前 (2026-03 中旬) に肺癌で死別、その後独居。夫死別後から食欲低下・不眠・気分低下が継続、活動量低下。</w:t>
        <w:br/>
        <w:t>1 週間前から咳と 38℃ 台の発熱が出現、市販の総合感冒薬で対処していた。本日朝 3 時頃から急速に呼吸苦が増悪、横になれず起座呼吸状態となり、娘が朝 5 時に電話で異変を察知して同伴 walk-in 受診。胸部の重い感じはあるが明確な痛みは否定。痰は黄色色 (本人申告)、血痰なし。アレルギーなし。</w:t>
        <w:br/>
        <w:t>喫煙なし、ほぼ非飲酒、運動習慣なし、感染症罹患歴は今回が直近で唯一。</w:t>
      </w:r>
    </w:p>
    <w:p>
      <w:r>
        <w:rPr>
          <w:b/>
        </w:rPr>
        <w:t>[O (Objective)]</w:t>
      </w:r>
    </w:p>
    <w:p>
      <w:pPr>
        <w:ind w:left="283"/>
      </w:pPr>
      <w:r>
        <w:t>受付バイタル: BP 142/82 mmHg、HR 108/min (整、本人申告)、SpO2 89% (RA、要酸素投与レベル)、RR 28 (頻呼吸)、BT 37.4℃。</w:t>
        <w:br/>
        <w:t>意識清明だが会話は途切れ途切れで起座位を強く好む、呼吸補助筋使用 + 軽度のチアノーゼ印象。</w:t>
        <w:br/>
        <w:t>*診察前段階のため詳細な身体所見・採血・画像・ECG・心エコーなし。即時取得項目を多数同時並行で実施する必要がある。優先取得項目:*</w:t>
        <w:br/>
        <w:t>- 即時 SpO2 改善: 酸素投与 (経鼻 3-5L/min から開始)、改善不十分なら NPPV (CPAP/BiPAP) を準備</w:t>
        <w:br/>
        <w:t>- 12 誘導 ECG: ST-T 変化、apical ballooning 示唆の胸部誘導 T 波陰転、QT 延長、不整脈</w:t>
        <w:br/>
        <w:t>- 緊急採血: トロポニン I (1 回、必要時に追加測定)、CK-MB、BNP / NT-proBNP、WBC + 分画、CRP、プロカルシトニン、D-dimer、電解質、腎機能、肝機能、血糖、血液ガス</w:t>
        <w:br/>
        <w:t>- 緊急胸部 X-p: 肺うっ血像 (Kerley B 線、cephalization)、肺炎像 (浸潤影)、心拡大、胸水</w:t>
        <w:br/>
        <w:t>- 緊急心エコー: LVEF、apical ballooning (心尖部の風船状膨隆 + 基部過収縮) の確認、壁運動異常分布、心嚢液、IVC、推定 PASP</w:t>
        <w:br/>
        <w:t>- 簡易聴診: 湿性ラ音 (両肺底)、wheeze、心雑音、III 音、肺炎側のラ音局在</w:t>
      </w:r>
    </w:p>
    <w:p>
      <w:r>
        <w:rPr>
          <w:b/>
        </w:rPr>
        <w:t>[A (Assessment)]</w:t>
      </w:r>
    </w:p>
    <w:p>
      <w:pPr>
        <w:ind w:left="283"/>
      </w:pPr>
      <w:r>
        <w:t># 1. 急性呼吸不全 + 起座呼吸 (SpO2 89% RA、RR 28、HR 108) — 急性発症の重度低酸素</w:t>
        <w:br/>
        <w:t xml:space="preserve">  原因として複数の鑑別が並立し、いずれも単独では説明しきれず合併も考慮要:</w:t>
        <w:br/>
        <w:t xml:space="preserve">  - **急性心不全 (de novo HF)**: 既往なしから急速発症、起座呼吸、軽度高血圧背景、HR 108・BP 142/82 で湿性 (wet) パターン示唆。1 週間の感染症が trigger の可能性</w:t>
        <w:br/>
        <w:t xml:space="preserve">  - **たこつぼ症候群 (Mayo / InterTAK 基準)**: 1 ヶ月前の夫死別という重大な心理的ストレス、60 歳女性 (好発)、急性心不全様 + 胸部不快感の臨床像で典型的契機。Mayo 基準 4 項目 (一過性 LV 壁運動異常 / 冠動脈病変なし or 壁運動異常領域と一致しない / 新規 ECG 変化 or troponin 軽度上昇 / 褐色細胞腫・心筋炎の除外) を心エコー + ECG + トロポニンで評価</w:t>
        <w:br/>
        <w:t xml:space="preserve">  - **市中肺炎 + 心不全合併**: 1 週間の咳・38℃ 発熱・黄色痰の前駆症状、肺炎が容量・心臓負荷を増加させて心不全を発症した可能性 (高齢者で頻度高)。**本症例は食欲低下・脱水・全身衰弱を背景に痰の喀出ができず、肺炎が悪化するリスクが高い**</w:t>
        <w:br/>
        <w:t xml:space="preserve">  - **急性冠症候群 (NSTEMI/UA)**: 胸部重圧感あり、HR 108 (代償性頻脈の可能性)。トロポニンと ECG でルールアウト必要</w:t>
        <w:br/>
        <w:t xml:space="preserve">  - **急性肺塞栓症**: 急性発症の呼吸困難・低酸素・頻呼吸・頻脈で必ず鑑別、夫死別後の活動量低下による DVT リスクあり、D-dimer 必須</w:t>
        <w:br/>
        <w:t># Must rule out: 急性冠症候群 (NSTEMI/UA)、急性肺塞栓症、緊張性気胸、敗血症性ショック (肺炎契機)、致死性不整脈 (たこつぼ急性期)</w:t>
        <w:br/>
        <w:t># 心理社会的要因: 夫死別 1 ヶ月、独居、不眠・食欲低下 — たこつぼ症候群の trigger としても、メンタル悪化として家族同伴の長期サポートが必要</w:t>
      </w:r>
    </w:p>
    <w:p>
      <w:r>
        <w:rPr>
          <w:b/>
        </w:rPr>
        <w:t>[P (Plan)]</w:t>
      </w:r>
    </w:p>
    <w:p>
      <w:pPr>
        <w:ind w:left="283"/>
      </w:pPr>
      <w:r>
        <w:t>1. **即時 SpO2 改善 + 緊急検査**: 経鼻酸素 3L/min から開始 (ターゲット 93% 以上)、改善不十分なら 5L/min → NPPV (CPAP 8-10 cmH2O) 準備。並行して 12 誘導 ECG、緊急採血 (トロポニン I 1 回、陽性または鑑別上必要時に追加 / BNP・NT-proBNP / WBC + 分画 / CRP / プロカルシトニン / D-dimer / 電解質 / 腎肝機能 / 動脈血液ガス)、緊急胸部 X-p、緊急経胸壁心エコー (apical ballooning 評価)、詳細聴診を多職種同時進行で実施。</w:t>
        <w:br/>
        <w:t>2. **即時入院判定 (CCU/HCU)**: SpO2 89% RA + 起座呼吸 + 鑑別が広範で外来管理は不可、検査結果に応じて triage:</w:t>
        <w:br/>
        <w:t xml:space="preserve">   - ECG 陽性 / トロポニン上昇 → ACS 疑いで CCU、必要なら緊急 CAG</w:t>
        <w:br/>
        <w:t xml:space="preserve">   - 心エコーで apical ballooning 確認 → たこつぼ症候群として CCU 管理</w:t>
        <w:br/>
        <w:t xml:space="preserve">   - 心エコーで de novo HF + 肺炎像併存 → HCU で利尿 + 抗菌薬併用</w:t>
        <w:br/>
        <w:t xml:space="preserve">   - PE 確認 → 抗凝固開始 + ICU 管理判断</w:t>
        <w:br/>
        <w:t>3. **初期治療 (鑑別と並行)**: 肺うっ血像確認後にフロセミド静注 20mg、BP 維持下で必要ならニトログリセリン静注で肺うっ血コントロール。細菌性肺炎所見が確定的なら経験的抗菌薬 (CTRX 等) 開始。**衰弱・食欲低下背景で痰の喀出が困難な場合は早期からの去痰薬 / 体位ドレナージ / 必要時呼吸理学療法を併用し、肺炎悪化を予防する**。</w:t>
        <w:br/>
        <w:t>4. **家族 (娘) への詳細説明**: 急性呼吸不全で複数の原因 (心不全 / たこつぼ / 肺炎 / ACS / PE) が考えられること、CCU/HCU 入院での集中治療が必要なこと、検査結果で治療方針が変わるため随時報告すること、病状急変リスク (致死性不整脈・心原性ショック・呼吸不全悪化) と DNAR / 治療目標についての家族意思を確認する。</w:t>
        <w:br/>
        <w:t>5. **退院後計画 (見据えた段階で)**: たこつぼ確定なら心理ケア (グリーフケア、必要なら精神科コンサルト)、訪問看護介入、独居解消の検討 (娘との同居 or 施設) を退院前に多職種カンファで協議。</w:t>
        <w:br/>
        <w:t>6. **市販総合感冒薬は中止**、医師管理下へ。ビタミン D は整形外科処方を継続。</w:t>
      </w:r>
    </w:p>
    <w:p>
      <w:pPr>
        <w:pStyle w:val="Heading4"/>
      </w:pPr>
      <w:r>
        <w:t>■ key_facts (eval runner が機械採点する正解集合)</w:t>
      </w:r>
    </w:p>
    <w:p>
      <w:r>
        <w:t>・期待 triage 判断: 緊急入院 (CCU/HCU、酸素投与 + 鑑別並行)</w:t>
      </w:r>
    </w:p>
    <w:p>
      <w:r>
        <w:t>・Must-not-miss: 急性冠症候群 (NSTEMI / UA)、急性肺塞栓症、緊張性気胸、敗血症性ショック (肺炎契機)、致死性不整脈 (たこつぼ急性期に発生しうる)、痰喀出困難に伴う肺炎悪化</w:t>
      </w:r>
    </w:p>
    <w:p>
      <w:r>
        <w:t>・鑑別診断: 急性心不全 (de novo)、たこつぼ症候群 (心理ストレス契機)、市中肺炎 + 心不全合併、急性冠症候群 (NSTEMI / UA)、急性肺塞栓症、心房細動 (頻脈性で心不全 trigger 可能性)</w:t>
      </w:r>
    </w:p>
    <w:p>
      <w:r>
        <w:t>・推奨検査: 酸素投与 → NPPV 準備、12 誘導 ECG (即時)、トロポニン I (1 回、必要時追加)、CK-MB、BNP / NT-proBNP、WBC + 分画、CRP、プロカルシトニン、D-dimer、電解質 / 腎機能 / 肝機能 / 血糖、動脈血液ガス、胸部 X-p (肺うっ血 + 肺炎像評価)、経胸壁心エコー (apical ballooning 確認)、詳細聴診</w:t>
      </w:r>
    </w:p>
    <w:p>
      <w:r>
        <w:t>・開始薬: 酸素投与 (経鼻 3-5L → NPPV 検討)、フロセミド静注 20mg (肺うっ血像確認後)、ニトログリセリン静注 (BP 維持下で肺うっ血対策に考慮)、経験的抗菌薬 CTRX (細菌性肺炎所見時)</w:t>
      </w:r>
    </w:p>
    <w:p>
      <w:r>
        <w:t>・継続薬: ビタミン D (骨粗鬆症で整形外科処方継続)</w:t>
      </w:r>
    </w:p>
    <w:p>
      <w:r>
        <w:t>・中止薬: 市販総合感冒薬 (中止、医師管理下へ)</w:t>
      </w:r>
    </w:p>
    <w:p>
      <w:r>
        <w:t>・転帰: 緊急入院 (CCU/HCU、酸素投与 + 鑑別並行 + 家族説明)</w:t>
      </w:r>
    </w:p>
    <w:p>
      <w:pPr>
        <w:pStyle w:val="Heading3"/>
      </w:pPr>
      <w:r>
        <w:t>先生コメント欄 (再レビュー)</w:t>
      </w:r>
    </w:p>
    <w:p>
      <w:r>
        <w:t>(v2 で直っていれば「OK」とご記載ください。まだ気になる箇所があれば具体的にご指摘いただけますと、再修正いたします)</w:t>
      </w:r>
    </w:p>
    <w:p>
      <w:r>
        <w:t xml:space="preserve"> </w:t>
      </w:r>
    </w:p>
    <w:p>
      <w:r>
        <w:t xml:space="preserve"> </w:t>
      </w:r>
    </w:p>
    <w:p>
      <w:r>
        <w:t xml:space="preserve"> </w:t>
      </w:r>
    </w:p>
    <w:p>
      <w:r>
        <w:br w:type="page"/>
      </w:r>
    </w:p>
    <w:p>
      <w:pPr>
        <w:pStyle w:val="Heading1"/>
      </w:pPr>
      <w:r>
        <w:t>症例 6 / 8: JC-AS-B</w:t>
      </w:r>
    </w:p>
    <w:p>
      <w:r>
        <w:rPr>
          <w:b/>
          <w:color w:val="C00000"/>
        </w:rPr>
        <w:t>前回 [az]〜[bf] (7 件) のコメントを反映した v2。専門用語を患者・家族の口語から外し、Plan を圧縮。</w:t>
      </w:r>
    </w:p>
    <w:p>
      <w:pPr>
        <w:pStyle w:val="Heading3"/>
      </w:pPr>
      <w:r>
        <w:t>v2 で具体的に直した点</w:t>
      </w:r>
    </w:p>
    <w:p>
      <w:pPr>
        <w:pStyle w:val="ListBullet"/>
      </w:pPr>
      <w:r>
        <w:rPr>
          <w:color w:val="006040"/>
        </w:rPr>
        <w:t>[az] 家族歴「父: 不明 (戦死)」を削除 (医学的に意味がない)</w:t>
      </w:r>
    </w:p>
    <w:p>
      <w:pPr>
        <w:pStyle w:val="ListBullet"/>
      </w:pPr>
      <w:r>
        <w:rPr>
          <w:color w:val="006040"/>
        </w:rPr>
        <w:t>[ba] 「喫煙: なし (生涯非喫煙)」→「喫煙歴: なし」</w:t>
      </w:r>
    </w:p>
    <w:p>
      <w:pPr>
        <w:pStyle w:val="ListBullet"/>
      </w:pPr>
      <w:r>
        <w:rPr>
          <w:color w:val="006040"/>
        </w:rPr>
        <w:t>[bb] 長女の発言「MMSE 23 点で軽度認知症」「要介護 1 で」→「物忘れの検査で軽度の認知症と言われた」「介護保険を使わせてもらってる」(専門スコアを家族が口にしない)</w:t>
      </w:r>
    </w:p>
    <w:p>
      <w:pPr>
        <w:pStyle w:val="ListBullet"/>
      </w:pPr>
      <w:r>
        <w:rPr>
          <w:color w:val="006040"/>
        </w:rPr>
        <w:t>[bc] [医師] の問診段階での詳細病態説明 (「大動脈弁狭窄症という弁の病気を強く疑っています、突然死のリスクも...」) を「これから検査をしていきます。検査結果を見て、またご説明させていただきますね」に</w:t>
      </w:r>
    </w:p>
    <w:p>
      <w:pPr>
        <w:pStyle w:val="ListBullet"/>
      </w:pPr>
      <w:r>
        <w:rPr>
          <w:color w:val="006040"/>
        </w:rPr>
        <w:t>[bd] 主訴「失神・労作時息切れ」→「たまに気を失う」「坂道で息が切れる」(専門的すぎる病名を主訴に書かない)</w:t>
      </w:r>
    </w:p>
    <w:p>
      <w:pPr>
        <w:pStyle w:val="ListBullet"/>
      </w:pPr>
      <w:r>
        <w:rPr>
          <w:color w:val="006040"/>
        </w:rPr>
        <w:t>[be] 受付バイタル「臥位 BP 108/68 (やや低め)」→「やや低め」表現を削除 (正常範囲)</w:t>
      </w:r>
    </w:p>
    <w:p>
      <w:pPr>
        <w:pStyle w:val="ListBullet"/>
      </w:pPr>
      <w:r>
        <w:rPr>
          <w:color w:val="006040"/>
        </w:rPr>
        <w:t>[bf] **Plan を圧縮**、Assessment との重複を削除</w:t>
      </w:r>
    </w:p>
    <w:p>
      <w:pPr>
        <w:pStyle w:val="Heading3"/>
      </w:pPr>
      <w:r>
        <w:t>v2 内容 (修正反映後)</w:t>
      </w:r>
    </w:p>
    <w:p>
      <w:pPr>
        <w:pStyle w:val="Heading2"/>
      </w:pPr>
      <w:r>
        <w:t>JC-AS-B — 大動脈弁狭窄症 (atypical 高齢 frailty + 繰り返す失神、severe AS 疑い)</w:t>
      </w:r>
    </w:p>
    <w:p>
      <w:r>
        <w:rPr>
          <w:i/>
        </w:rPr>
        <w:t>シナリオ B (初診 walk-in) / 難度: atypical</w:t>
      </w:r>
    </w:p>
    <w:p>
      <w:pPr>
        <w:pStyle w:val="Heading4"/>
      </w:pPr>
      <w:r>
        <w:t>■ 患者情報</w:t>
      </w:r>
    </w:p>
    <w:p>
      <w:r>
        <w:t>・年齢/性別: 84 歳 女性</w:t>
      </w:r>
    </w:p>
    <w:p>
      <w:r>
        <w:t>・主訴: たまに気を失う (3 ヶ月で 3 回、本日朝も)、坂道で息が切れる</w:t>
      </w:r>
    </w:p>
    <w:p>
      <w:r>
        <w:t>・副主訴: 労作時息切れ、坂道歩行困難、立ち上がり時のふらつき</w:t>
      </w:r>
    </w:p>
    <w:p>
      <w:r>
        <w:t>・既往: 高血圧 (内服中)、軽度認知症 (本人・家族申告)、骨粗鬆症 (75 歳時に第 12 胸椎圧迫骨折既往、薬物治療中)、ADL 一部介助 (入浴・買い物時に長女介助)</w:t>
      </w:r>
    </w:p>
    <w:p>
      <w:r>
        <w:t>・持参薬: アムロジピン 5mg 1錠 朝食後 (高血圧)、アレンドロン酸 35mg 1錠 週 1 回 起床時 (骨粗鬆症)、アルファカルシドール 0.5μg 1錠 朝食後 (骨粗鬆症)</w:t>
      </w:r>
    </w:p>
    <w:p>
      <w:r>
        <w:t>・アレルギー: 特記なし</w:t>
      </w:r>
    </w:p>
    <w:p>
      <w:r>
        <w:t>・家族歴: 母: 脳卒中 (78歳発症)</w:t>
      </w:r>
    </w:p>
    <w:p>
      <w:r>
        <w:t>・社会歴: 夫は数年前に他界、現在は独居 (公営住宅 2 階、エレベーターなし)。長女が週 3 回訪問 (買い物・通院介助)、介護保険を使わせてもらっている (家族申告)、デイサービス週 2 回利用。3 ヶ月前から坂道・買い物時に息切れと気を失うエピソードが出現し外出機会が減っている。喫煙歴: なし。飲酒: なし。</w:t>
      </w:r>
    </w:p>
    <w:p>
      <w:r>
        <w:t>・受診: 2026-04-25 / 循環器内科 / 外来初診</w:t>
      </w:r>
    </w:p>
    <w:p>
      <w:pPr>
        <w:pStyle w:val="Heading4"/>
      </w:pPr>
      <w:r>
        <w:t>■ 受付バイタル</w:t>
      </w:r>
    </w:p>
    <w:p>
      <w:r>
        <w:t>・BP 108/68 mmHg / HR 76/min / SpO2 96% / RR 18 / BT 36.4℃</w:t>
      </w:r>
    </w:p>
    <w:p>
      <w:pPr>
        <w:pStyle w:val="Heading4"/>
      </w:pPr>
      <w:r>
        <w:t>■ 入力 (SLM への問診)</w:t>
      </w:r>
    </w:p>
    <w:p>
      <w:r>
        <w:rPr>
          <w:b/>
        </w:rPr>
        <w:t>[口語対話 Pattern B]</w:t>
      </w:r>
    </w:p>
    <w:p>
      <w:pPr>
        <w:ind w:left="283"/>
      </w:pPr>
      <w:r>
        <w:t>[医師] こんにちは、お話をお聞かせください。今日はどうされましたか?</w:t>
        <w:br/>
        <w:t>[長女] あの、母なんですけど、今朝家で立ち上がろうとした時に気を失ってしまって…しばらく目を覚まさなくて、慌てて駆けつけたんです。</w:t>
        <w:br/>
        <w:t>[医師] それは大変でしたね。今お母様、ご気分は?</w:t>
        <w:br/>
        <w:t>[患者] あ、はい、もう大丈夫です。今は普通です。あの、ちょっと頭がぼーっとしますけど。</w:t>
        <w:br/>
        <w:t>[医師] 気を失ったの、今朝が初めてではないんですね?</w:t>
        <w:br/>
        <w:t>[長女] それが、3 ヶ月前から実は 3 回目なんです。1 回目は買い物の帰り道、坂道で。2 回目は 1 ヶ月前、玄関で靴を履こうとした時。今朝が 3 回目で、起き上がろうとして。母はあまり覚えてないって言うんですけど。</w:t>
        <w:br/>
        <w:t>[患者] あら、3 回も?そんなにあったかしらね。</w:t>
        <w:br/>
        <w:t>[長女] そうよお母さん、前に言ったでしょ、坂で倒れた時のこと。</w:t>
        <w:br/>
        <w:t>[患者] あー、そうだったかしら。</w:t>
        <w:br/>
        <w:t>[医師] お母様、坂道を上る時に息切れとかは?</w:t>
        <w:br/>
        <w:t>[患者] 坂はね、もう最近上れないのよ。すぐ息が切れて、胸がね、なんか…苦しくなって。</w:t>
        <w:br/>
        <w:t>[長女] 3 ヶ月くらい前からなんです、坂道が登れなくなったの。それまでは買い物も自分で行けてたんですけど、最近は私が一緒じゃないと無理で。</w:t>
        <w:br/>
        <w:t>[医師] 平らな道では?</w:t>
        <w:br/>
        <w:t>[患者] 平らな道なら、ゆっくりなら大丈夫です。</w:t>
        <w:br/>
        <w:t>[長女] でもお母さん、こないだスーパーで、平らなところでも途中で休んでたじゃない。</w:t>
        <w:br/>
        <w:t>[患者] そうだったかしらね。</w:t>
        <w:br/>
        <w:t>[医師] 胸の痛みはどうですか? 締め付けられる感じとか。</w:t>
        <w:br/>
        <w:t>[患者] 痛みはね、そんなに強くないんだけど、坂を上ると胸の真ん中がね、ぎゅーっとなる感じはあります。あと、すぐ治まるんですけど。</w:t>
        <w:br/>
        <w:t>[医師] 動悸、ドキドキする感じは?</w:t>
        <w:br/>
        <w:t>[患者] うーん、わからないですね。</w:t>
        <w:br/>
        <w:t>[長女] 母は心臓に詳しくないので、感覚的なことはあまり…</w:t>
        <w:br/>
        <w:t>[医師] 今日気を失ったのは、立ち上がろうとした時とおっしゃいましたね。立った瞬間ですか? それとも立ってから何秒か経ってから?</w:t>
        <w:br/>
        <w:t>[長女] 立った瞬間だったみたいです。あ、と言って崩れ落ちた感じで。</w:t>
        <w:br/>
        <w:t>[医師] お母様、お薬は何を飲まれてますか?</w:t>
        <w:br/>
        <w:t>[長女] 血圧の薬と、骨粗鬆症の薬を 2 種類飲んでます。アムロジピンと、アレンドロンと、ビタミン D の。利尿剤とか心臓の薬は飲んでないです。</w:t>
        <w:br/>
        <w:t>[医師] お母様、過去に心臓のことで病院にかかったことは?</w:t>
        <w:br/>
        <w:t>[長女] ないと思います。健診も最近は行ってなくて、内科のかかりつけはあるんですけど、そこも血圧と骨粗鬆症で。</w:t>
        <w:br/>
        <w:t>[医師] 他に何か病気をされたことはありますか?</w:t>
        <w:br/>
        <w:t>[長女] あ、物忘れの検査で軽度の認知症と言われています。介護保険を使わせてもらっていて、今は週 2 回デイサービスに通ってます。日常生活はだいたい自分でできるんですが、買い物とかは私が一緒に行く感じで、お風呂も私がいる時に入ってもらってます。</w:t>
        <w:br/>
        <w:t>[医師] 骨粗鬆症の方は?</w:t>
        <w:br/>
        <w:t>[長女] 75 歳の時に背中の骨を圧迫骨折して、それから薬を飲んでます。</w:t>
        <w:br/>
        <w:t>[医師] アレルギーは何かありますか?</w:t>
        <w:br/>
        <w:t>[長女] 特にないです。</w:t>
        <w:br/>
        <w:t>[医師] ご家族で、若くして亡くなられた方や、心臓・脳の病気をお持ちの方はいらっしゃいましたか?</w:t>
        <w:br/>
        <w:t>[長女] 母 (患者の母) が脳卒中で 78 歳で亡くなってます。心臓は特には聞いてないです。</w:t>
        <w:br/>
        <w:t>[医師] タバコは吸われたことは?</w:t>
        <w:br/>
        <w:t>[患者] ないわ。一度も。</w:t>
        <w:br/>
        <w:t>[医師] お酒は?</w:t>
        <w:br/>
        <w:t>[患者] 飲まないわ。</w:t>
        <w:br/>
        <w:t>[医師] お母様、今日朝立ち上がろうとして倒れた時、その前に何か感じたことはあります? 目の前が暗くなるとか、心臓がドキドキするとか。</w:t>
        <w:br/>
        <w:t>[患者] うーん、覚えてないんですよね。気がついたら娘がいたって感じで。</w:t>
        <w:br/>
        <w:t>[長女] 私が駆けつけた時には、もう意識は戻ってました。でも顔色が真っ青で、汗もかいてて。</w:t>
        <w:br/>
        <w:t>[医師] わかりました。これからすぐに心電図を取らせていただいて、それから心臓の超音波検査、これも今日中に取らせていただきます。採血もさせていただきますね。それから 24 時間心電図、ホルター心電図というのも装着させていただこうと思います。状況によっては、今日入院での精査も検討させていただきます、ご家族とも相談して。</w:t>
        <w:br/>
        <w:t>[長女] あ、はい、よろしくお願いします。母、心臓何かあるんでしょうか?</w:t>
        <w:br/>
        <w:t>[医師] これから検査をしていきます。検査結果を見て、またご説明させていただきますね。</w:t>
      </w:r>
    </w:p>
    <w:p>
      <w:pPr>
        <w:pStyle w:val="Heading4"/>
      </w:pPr>
      <w:r>
        <w:t>■ 正解 (reference) SOAP</w:t>
      </w:r>
    </w:p>
    <w:p>
      <w:r>
        <w:rPr>
          <w:b/>
        </w:rPr>
        <w:t>[S (Subjective)]</w:t>
      </w:r>
    </w:p>
    <w:p>
      <w:pPr>
        <w:ind w:left="283"/>
      </w:pPr>
      <w:r>
        <w:t>84 歳女性、独居 (長女週 3 回介助、デイサービス週 2 回)、軽度認知症 (本人・家族申告) で本人申告に長女補完。</w:t>
        <w:br/>
        <w:t>3 ヶ月前から坂道歩行時の息切れと胸部圧迫感 (本人曰く真ん中がぎゅーっとなる) 出現。同時期から失神エピソードを 3 回経験 (3 ヶ月前: 坂道帰路、1 ヶ月前: 玄関、本日朝: 起立時)、本日朝は立ち上がった瞬間に崩れ落ち、長女駆けつけ時には意識回復しているが顔面蒼白・冷汗あり。本人は失神エピソードを覚えておらず長女が代弁。前駆症状 (動悸・前失神感) は本人記憶なし。</w:t>
        <w:br/>
        <w:t>既往: 高血圧 (アムロジピン 5mg 内服)、軽度認知症、骨粗鬆症 (第 12 胸椎圧迫骨折既往、アレンドロン酸 + アルファカルシドール 内服)、ADL 一部介助 (入浴・買い物)。</w:t>
        <w:br/>
        <w:t>喫煙歴なし、飲酒なし。家族歴: 母 78 歳脳卒中、心疾患の家族歴明確化なし。</w:t>
        <w:br/>
        <w:t>3 ヶ月で運動耐容能急速低下 (買い物自力 → 介助必要)、平地歩行も時に息切れ (長女目撃)、NYHA II-III 相当。</w:t>
      </w:r>
    </w:p>
    <w:p>
      <w:r>
        <w:rPr>
          <w:b/>
        </w:rPr>
        <w:t>[O (Objective)]</w:t>
      </w:r>
    </w:p>
    <w:p>
      <w:pPr>
        <w:ind w:left="283"/>
      </w:pPr>
      <w:r>
        <w:t>受付バイタル: 臥位 BP 108/68 mmHg、HR 76/min、SpO2 96% (RA)、RR 18、BT 36.4℃。</w:t>
        <w:br/>
        <w:t>**起立時 BP 88/56 mmHg** (収縮期 20 mmHg 以上の低下、起立性低血圧示唆)。意識清明 (会話可能)、顔色やや蒼白傾向。</w:t>
        <w:br/>
        <w:t>*診察前段階のため詳細身体所見・採血・画像・ECG なし。優先取得項目 (緊急): 12 誘導 ECG (即時、徐脈性不整脈・AV ブロック・虚血性変化 rule out)、経胸壁心エコー緊急 (severe AS 疑い: AVA / mean PG / peak velocity / LVEF / 左室肥大評価)、採血 (トロポニン I・BNP・電解質・腎機能・血糖・CBC)、Holter 心電図装着 (発作性 AV ブロック / 洞不全症候群 rule out)、聴診 (収縮期駆出性雑音・II 音減弱)、frailty 評価、長女からの詳細状況聴取。*</w:t>
      </w:r>
    </w:p>
    <w:p>
      <w:r>
        <w:rPr>
          <w:b/>
        </w:rPr>
        <w:t>[A (Assessment)]</w:t>
      </w:r>
    </w:p>
    <w:p>
      <w:pPr>
        <w:ind w:left="283"/>
      </w:pPr>
      <w:r>
        <w:t># 1. 繰り返す失神 (3 ヶ月で 3 回) + 労作時息切れ + 労作時胸部圧迫感 — 84 歳女性、生活機能急速低下</w:t>
        <w:br/>
        <w:t xml:space="preserve">  - **重症大動脈弁狭窄症 (severe AS) を強く疑う** (AS の三大症状: 失神・労作時息切れ・狭心症すべて該当)</w:t>
        <w:br/>
        <w:t xml:space="preserve">  - 高齢女性で AS は加齢性変性弁膜症として発症頻度高、84 歳・3 ヶ月で運動耐容能急速低下は severe AS の典型像</w:t>
        <w:br/>
        <w:t xml:space="preserve">  - 心エコー未施行のため確定は要する</w:t>
        <w:br/>
        <w:t># 2. 起立性低血圧 (臥位 108/68 → 起立 88/56) — 本日朝の起立時失神を部分的に説明</w:t>
        <w:br/>
        <w:t xml:space="preserve">  - しかし 3 回中 2 回は起立とは無関係 (坂道帰路・玄関) のため、AS による労作時失神 + 起立性低血圧の合併と判断が妥当</w:t>
        <w:br/>
        <w:t xml:space="preserve">  - 単純な起立性低血圧では繰り返す労作時症状を説明できない</w:t>
        <w:br/>
        <w:t># Must rule out:</w:t>
        <w:br/>
        <w:t xml:space="preserve">  - 重症 AS (失神は突然死の前駆症状、緊急評価要)</w:t>
        <w:br/>
        <w:t xml:space="preserve">  - 発作性 AV ブロック / 洞不全症候群 (高齢者の失神原因として常に鑑別)</w:t>
        <w:br/>
        <w:t xml:space="preserve">  - 発作性心房細動 + 徐脈頻脈症候群</w:t>
        <w:br/>
        <w:t xml:space="preserve">  - 急性冠症候群 (高齢女性は非典型呈示が多い、トロポニン要)</w:t>
        <w:br/>
        <w:t xml:space="preserve">  - 椎骨脳底動脈不全 / TIA</w:t>
        <w:br/>
        <w:t># 3. その他鑑別: 神経反射性失神 (vasovagal、状況失神)、薬剤性 (アムロジピンの過降圧)、脱水 (高齢者で多い)</w:t>
        <w:br/>
        <w:t># 4. 軽度認知症 + 椎体圧迫骨折既往 + 独居困難気味 — TAVI vs SAVR vs 保存的方針の SDM が必須 (本人・家族の希望と機能評価を統合)、失神再発リスク高 + 独居困難から入院での精査・方針決定が望ましい</w:t>
      </w:r>
    </w:p>
    <w:p>
      <w:r>
        <w:rPr>
          <w:b/>
        </w:rPr>
        <w:t>[P (Plan)]</w:t>
      </w:r>
    </w:p>
    <w:p>
      <w:pPr>
        <w:ind w:left="283"/>
      </w:pPr>
      <w:r>
        <w:t>1. 即時 12 誘導 ECG — ST-T 変化・左室肥大電位・徐脈性不整脈・AV ブロック・QT 延長・虚血性変化の評価</w:t>
        <w:br/>
        <w:t>2. 経胸壁心エコー (緊急、本日中) — AVA / mean PG / peak velocity / LVEF / 壁運動 / 左室肥大 / TRPG を評価、severe AS (AVA &lt;1.0、mean PG ≥40、peak velocity ≥4.0) の判定</w:t>
        <w:br/>
        <w:t>3. 採血 — トロポニン I (1 回採血、陽性なら数時間後に再採血)、BNP、電解質、腎機能、CBC、D-dimer</w:t>
        <w:br/>
        <w:t>4. Holter 心電図装着 (24 時間) — 発作性 AV ブロック・洞停止・rapid AF の検出</w:t>
        <w:br/>
        <w:t>5. 胸部 X-p — 心拡大・肺うっ血・大動脈陰影評価</w:t>
        <w:br/>
        <w:t>6. **入院精査を本日中に強く推奨** — 失神再発リスク高 + 独居困難。severe AS 確定なら心臓血管外科コンサルト + Heart Team で TAVI 適応評価、長女同伴で SDM</w:t>
        <w:br/>
        <w:t>7. 薬剤再評価 — severe AS 確定なら **アムロジピン減量・中止検討** (前負荷低下による失神誘発リスク、急な中止は血圧上昇に注意)。AS では ACE 阻害薬/ARB・ループ利尿薬・硝酸薬は前負荷低下による失神リスクで原則回避。アレンドロン酸 + アルファカルシドール継続</w:t>
        <w:br/>
        <w:t>8. **失神再発・労作時胸痛増悪・呼吸困難で起き上がれない時は即救急要請**するよう本人・長女に明確に説明</w:t>
      </w:r>
    </w:p>
    <w:p>
      <w:pPr>
        <w:pStyle w:val="Heading4"/>
      </w:pPr>
      <w:r>
        <w:t>■ key_facts (eval runner が機械採点する正解集合)</w:t>
      </w:r>
    </w:p>
    <w:p>
      <w:r>
        <w:t>・期待 triage 判断: 入院精査 (失神再発リスク高、severe AS 疑い)</w:t>
      </w:r>
    </w:p>
    <w:p>
      <w:r>
        <w:t>・Must-not-miss: 重症大動脈弁狭窄症 (失神は突然死の前駆症状)、発作性 AV ブロック (高齢者失神の主要原因)、急性冠症候群 (高齢女性の非典型呈示)</w:t>
      </w:r>
    </w:p>
    <w:p>
      <w:r>
        <w:t>・鑑別診断: 重症大動脈弁狭窄症 (severe AS)、発作性 AV ブロック / 洞不全症候群、発作性心房細動 + 徐脈頻脈症候群、起立性低血圧 (今朝の失神を部分的に説明)、急性冠症候群 (高齢女性で非典型呈示)、椎骨脳底動脈不全 / TIA、神経反射性失神 (vasovagal)、薬剤性失神 (アムロジピン過降圧)、脱水 (高齢者)</w:t>
      </w:r>
    </w:p>
    <w:p>
      <w:r>
        <w:t>・推奨検査: 12 誘導 ECG (即時)、経胸壁心エコー (緊急、本日中)、Holter 心電図 (24 時間)、採血 トロポニン I (1 回採血、陽性なら追加)・BNP・電解質・腎機能・D-dimer・CBC、胸部 X-p、frailty 評価 (CFS・サルコペニア・Barthel・MNA-SF)、頭部 MRI (TIA rule out 必要時)、心臓 CT (TAVI 適応評価時)</w:t>
      </w:r>
    </w:p>
    <w:p>
      <w:r>
        <w:t>・継続薬: アムロジピン 5mg/日 (severe AS 確定までは継続、確定なら減量・中止検討)、アレンドロン酸 35mg 週 1 回、アルファカルシドール 0.5μg/日</w:t>
      </w:r>
    </w:p>
    <w:p>
      <w:r>
        <w:t>・転帰: 入院精査 (失神再発リスク高、severe AS 疑いで本日中の心エコー + Holter、TAVI/SAVR 適応評価を含む SDM)</w:t>
      </w:r>
    </w:p>
    <w:p>
      <w:pPr>
        <w:pStyle w:val="Heading3"/>
      </w:pPr>
      <w:r>
        <w:t>先生コメント欄 (再レビュー)</w:t>
      </w:r>
    </w:p>
    <w:p>
      <w:r>
        <w:t>(v2 で直っていれば「OK」とご記載ください。まだ気になる箇所があれば具体的にご指摘いただけますと、再修正いたします)</w:t>
      </w:r>
    </w:p>
    <w:p>
      <w:r>
        <w:t xml:space="preserve"> </w:t>
      </w:r>
    </w:p>
    <w:p>
      <w:r>
        <w:t xml:space="preserve"> </w:t>
      </w:r>
    </w:p>
    <w:p>
      <w:r>
        <w:t xml:space="preserve"> </w:t>
      </w:r>
    </w:p>
    <w:p>
      <w:r>
        <w:br w:type="page"/>
      </w:r>
    </w:p>
    <w:p>
      <w:pPr>
        <w:pStyle w:val="Heading1"/>
      </w:pPr>
      <w:r>
        <w:t>症例 7 / 8: JC-VSA-B</w:t>
      </w:r>
    </w:p>
    <w:p>
      <w:r>
        <w:rPr>
          <w:b/>
          <w:color w:val="C00000"/>
        </w:rPr>
        <w:t>前回 [bg] (1 件) のコメントを反映した v2 + 共通テーマ反映。</w:t>
      </w:r>
    </w:p>
    <w:p>
      <w:pPr>
        <w:pStyle w:val="Heading3"/>
      </w:pPr>
      <w:r>
        <w:t>v2 で具体的に直した点</w:t>
      </w:r>
    </w:p>
    <w:p>
      <w:pPr>
        <w:pStyle w:val="ListBullet"/>
      </w:pPr>
      <w:r>
        <w:rPr>
          <w:color w:val="006040"/>
        </w:rPr>
        <w:t>[bg] [医師] 「早死にした親族とかは?」→「若くして亡くなられた親族の方はいらっしゃいますか?」</w:t>
      </w:r>
    </w:p>
    <w:p>
      <w:pPr>
        <w:pStyle w:val="ListBullet"/>
      </w:pPr>
      <w:r>
        <w:rPr>
          <w:color w:val="006040"/>
        </w:rPr>
        <w:t>+ 共通テーマ: blood_type→null、過去喫煙表記、Pattern B の自然化、Plan 圧縮、配偶者を家族歴から外す、SpO2 経時モニターを Plan から削除</w:t>
      </w:r>
    </w:p>
    <w:p>
      <w:pPr>
        <w:pStyle w:val="Heading3"/>
      </w:pPr>
      <w:r>
        <w:t>v2 内容 (修正反映後)</w:t>
      </w:r>
    </w:p>
    <w:p>
      <w:pPr>
        <w:pStyle w:val="Heading2"/>
      </w:pPr>
      <w:r>
        <w:t>JC-VSA-B — 冠攣縮性狭心症 (夜間胸痛 walk-in、ACh 負荷未施行で borderline)</w:t>
      </w:r>
    </w:p>
    <w:p>
      <w:r>
        <w:rPr>
          <w:i/>
        </w:rPr>
        <w:t>シナリオ B (初診 walk-in) / 難度: borderline</w:t>
      </w:r>
    </w:p>
    <w:p>
      <w:pPr>
        <w:pStyle w:val="Heading4"/>
      </w:pPr>
      <w:r>
        <w:t>■ 患者情報</w:t>
      </w:r>
    </w:p>
    <w:p>
      <w:r>
        <w:t>・年齢/性別: 47 歳 男性</w:t>
      </w:r>
    </w:p>
    <w:p>
      <w:r>
        <w:t>・主訴: 1 ヶ月で 5 回、夜間〜明け方の胸痛 (本日早朝も発作、現在は消失)</w:t>
      </w:r>
    </w:p>
    <w:p>
      <w:r>
        <w:t>・副主訴: 息苦しさ (発作時)、冷や汗 (発作時)、強い不安感 (死の恐怖)</w:t>
      </w:r>
    </w:p>
    <w:p>
      <w:r>
        <w:t>・既往: 軽度高血圧 (健診で指摘、未治療)</w:t>
      </w:r>
    </w:p>
    <w:p>
      <w:r>
        <w:t>・持参薬: —</w:t>
      </w:r>
    </w:p>
    <w:p>
      <w:r>
        <w:t>・アレルギー: 特記なし</w:t>
      </w:r>
    </w:p>
    <w:p>
      <w:r>
        <w:t>・家族歴: 父: 高血圧</w:t>
      </w:r>
    </w:p>
    <w:p>
      <w:r>
        <w:t>・社会歴: 仕事は物流管理 (24 時間営業のシフト勤務、深夜勤務含む)。睡眠不規則 (4-6 時間、昼夜逆転あり)。運動習慣なし。独身。</w:t>
        <w:br/>
        <w:t>喫煙は現喫煙 25 本/日 × 28 年 (Brinkman 700)、減煙意欲乏しい。飲酒は週 5 日、ビール 500ml + 焼酎 2-3 杯/日 (大量飲酒)。カフェイン多飲 (深夜勤務中の眠気覚まし缶コーヒー 5-6 本/日)。</w:t>
      </w:r>
    </w:p>
    <w:p>
      <w:r>
        <w:t>・受診: 2026-04-23 / 循環器内科 / 外来初診</w:t>
      </w:r>
    </w:p>
    <w:p>
      <w:pPr>
        <w:pStyle w:val="Heading4"/>
      </w:pPr>
      <w:r>
        <w:t>■ 受付バイタル</w:t>
      </w:r>
    </w:p>
    <w:p>
      <w:r>
        <w:t>・BP 138/86 mmHg / HR 72/min / SpO2 98% / RR 16 / BT 36.5℃</w:t>
      </w:r>
    </w:p>
    <w:p>
      <w:pPr>
        <w:pStyle w:val="Heading4"/>
      </w:pPr>
      <w:r>
        <w:t>■ 入力 (SLM への問診)</w:t>
      </w:r>
    </w:p>
    <w:p>
      <w:r>
        <w:rPr>
          <w:b/>
        </w:rPr>
        <w:t>[口語対話 Pattern B]</w:t>
      </w:r>
    </w:p>
    <w:p>
      <w:pPr>
        <w:ind w:left="283"/>
      </w:pPr>
      <w:r>
        <w:t>[医師] こんにちは、今日はどうされましたか?</w:t>
        <w:br/>
        <w:t>[患者] あの、夜中に胸が痛くなることがあって...今朝もあったんで、念のため来てみました。</w:t>
        <w:br/>
        <w:t>[医師] 今は痛くないですか?</w:t>
        <w:br/>
        <w:t>[患者] 今は大丈夫です、もうおさまってます。</w:t>
        <w:br/>
        <w:t>[医師] わかりました。いつ頃から始まりましたか?</w:t>
        <w:br/>
        <w:t>[患者] うーん、1 ヶ月くらい前ですかね。最初は気のせいかなって思ってたんですけど、何回か続いて。</w:t>
        <w:br/>
        <w:t>[医師] この 1 ヶ月で何回くらい?</w:t>
        <w:br/>
        <w:t>[患者] 5 回くらいですかね。だいたい 4 回か 5 回。</w:t>
        <w:br/>
        <w:t>[医師] 全部夜中ですか?</w:t>
        <w:br/>
        <w:t>[患者] そうです、夜中というか、明け方というか。だいたい午前 3 時から 5 時くらいの間で。</w:t>
        <w:br/>
        <w:t>[医師] 痛みはどんな感じですか?</w:t>
        <w:br/>
        <w:t>[患者] なんていうか、ぐっと締め付けられるような...今までに感じたことない感じで。最初はめちゃくちゃ怖くて、これ死んじゃうんじゃないかって思いました。</w:t>
        <w:br/>
        <w:t>[医師] それはお辛かったですね。痛みの強さは 10 段階で?</w:t>
        <w:br/>
        <w:t>[患者] 強い時は 8 とか 9 くらいですかね。</w:t>
        <w:br/>
        <w:t>[医師] どれくらいの時間続きますか?</w:t>
        <w:br/>
        <w:t>[患者] うーん、5 分から 15 分くらいですかね。だんだん弱くなって、自然におさまります。</w:t>
        <w:br/>
        <w:t>[医師] お薬とか何もしなくても?</w:t>
        <w:br/>
        <w:t>[患者] はい、何もしてないです。じっとして、おさまるの待ってる感じで。</w:t>
        <w:br/>
        <w:t>[医師] 痛みはどこか他に広がりますか? 腕とか、背中とか、顎とか。</w:t>
        <w:br/>
        <w:t>[患者] 左の肩のあたりに少し...あと喉のあたりが詰まる感じがする時もあります。</w:t>
        <w:br/>
        <w:t>[医師] 一緒に冷や汗とか、息苦しさは?</w:t>
        <w:br/>
        <w:t>[患者] あります、両方とも。汗びっしょりになることもあって。</w:t>
        <w:br/>
        <w:t>[医師] 嘔気とかは?</w:t>
        <w:br/>
        <w:t>[患者] それはあんまりないです。</w:t>
        <w:br/>
        <w:t>[医師] 痛くなる時、何かきっかけはありますか? 例えば運動した後とか、食事の後とか、ストレスの強い時とか。</w:t>
        <w:br/>
        <w:t>[患者] うーん、運動はそもそもしないので...夜中に寝てる時か、深夜勤務で休憩してる時か、そんな感じです。労働中バリバリ動いてる時には出ないんですよね。</w:t>
        <w:br/>
        <w:t>[医師] 日中、昼間に動いて階段上がったりした時には?</w:t>
        <w:br/>
        <w:t>[患者] 出ないです、不思議と。</w:t>
        <w:br/>
        <w:t>[医師] わかりました。今までに胸の病気で病院にかかったことは?</w:t>
        <w:br/>
        <w:t>[患者] ないです。</w:t>
        <w:br/>
        <w:t>[医師] 健康診断は?</w:t>
        <w:br/>
        <w:t>[患者] 去年、血圧が高いって言われて、病院行ってって書いてあったんですけど、行ってないです。すいません。</w:t>
        <w:br/>
        <w:t>[医師] 血圧の数字、覚えてます?</w:t>
        <w:br/>
        <w:t>[患者] 上が 150 くらいだったような...</w:t>
        <w:br/>
        <w:t>[医師] わかりました。他に何か病気をされたことはありますか?</w:t>
        <w:br/>
        <w:t>[患者] ないです。</w:t>
        <w:br/>
        <w:t>[医師] お薬は何か飲んでますか?</w:t>
        <w:br/>
        <w:t>[患者] 飲んでないです。</w:t>
        <w:br/>
        <w:t>[医師] アレルギーは何かありますか? お薬とか食べ物とか。</w:t>
        <w:br/>
        <w:t>[患者] 特にないです。</w:t>
        <w:br/>
        <w:t>[医師] ご家族で心臓病や脳卒中、糖尿病をお持ちの方は?</w:t>
        <w:br/>
        <w:t>[患者] 父親が血圧高くて、薬飲んでます。母親は特に病気ないです。</w:t>
        <w:br/>
        <w:t>[医師] 若くして亡くなられた親族の方はいらっしゃいますか?</w:t>
        <w:br/>
        <w:t>[患者] うーん、いないと思います。</w:t>
        <w:br/>
        <w:t>[医師] タバコは吸われてますか?</w:t>
        <w:br/>
        <w:t>[患者] 吸ってます、25 本くらい毎日。28 年くらいになります。</w:t>
        <w:br/>
        <w:t>[医師] お酒は?</w:t>
        <w:br/>
        <w:t>[患者] あー、かなり飲んでます。週 5 日、ビール 500 一本と焼酎 2-3 杯くらい。</w:t>
        <w:br/>
        <w:t>[医師] それは毎日結構な量ですね。</w:t>
        <w:br/>
        <w:t>[患者] そうですね、ストレスで...</w:t>
        <w:br/>
        <w:t>[医師] お仕事は?</w:t>
        <w:br/>
        <w:t>[患者] 物流の管理で、24 時間営業なんで深夜勤務もあります。シフトで。</w:t>
        <w:br/>
        <w:t>[医師] 寝る時間は?</w:t>
        <w:br/>
        <w:t>[患者] バラバラで、4 時間とか 6 時間とか。昼夜逆転することもあります。</w:t>
        <w:br/>
        <w:t>[医師] コーヒーとかカフェインは?</w:t>
        <w:br/>
        <w:t>[患者] 缶コーヒー結構飲みますね、深夜勤務中の眠気覚ましに 5-6 本とか。</w:t>
        <w:br/>
        <w:t>[医師] 運動は?</w:t>
        <w:br/>
        <w:t>[患者] してないです。</w:t>
        <w:br/>
        <w:t>[医師] 失神したり、めまいで倒れそうになったことは?</w:t>
        <w:br/>
        <w:t>[患者] ないです。</w:t>
        <w:br/>
        <w:t>[医師] 食道とか胃で何か言われたことは? 胸焼けとかゲップとか。</w:t>
        <w:br/>
        <w:t>[患者] 食べた後にゲップ多いかなくらいです、胸焼けは特にないです。</w:t>
        <w:br/>
        <w:t>[医師] わかりました。今は症状ないですけど、これから胸の音を聞かせてもらって、心電図を取らせてもらいます。採血もさせていただきますね。それからホルター心電図といって、24 時間お付けいただいて発作時の心電図を捕まえる検査の機械もお貸ししたいと思います。検査結果を見て、またご説明させていただきますね。</w:t>
      </w:r>
    </w:p>
    <w:p>
      <w:pPr>
        <w:pStyle w:val="Heading4"/>
      </w:pPr>
      <w:r>
        <w:t>■ 正解 (reference) SOAP</w:t>
      </w:r>
    </w:p>
    <w:p>
      <w:r>
        <w:rPr>
          <w:b/>
        </w:rPr>
        <w:t>[S (Subjective)]</w:t>
      </w:r>
    </w:p>
    <w:p>
      <w:pPr>
        <w:ind w:left="283"/>
      </w:pPr>
      <w:r>
        <w:t>47 歳男性。1 ヶ月前から夜間〜明け方 (午前 3-5 時) の胸部絞扼感を 5 回経験、各 5-15 分で自然消失。NRS 強い時 8-9/10、左肩・喉への放散感あり、冷汗・息苦しさ・強い不安 (死の恐怖) を伴う、嘔気なし。本日早朝も発作あったが症状消失で来院。日中労作 (階段昇降・労働) では発作出現なし、運動誘発要素なし。寝てる時または深夜勤務休憩中の発症が中心。</w:t>
        <w:br/>
        <w:t>既往: 軽度高血圧 (健診で指摘、未治療、自己申告 sBP 150 程度)、心血管疾患既往なし。アレルギーなし。</w:t>
        <w:br/>
        <w:t>社会歴: 現喫煙 25 本/日 × 28 年 (Brinkman 700)、大量飲酒 (週 5 日、ビール 500ml + 焼酎 2-3 杯/日)、深夜勤務含むシフト勤務 (物流管理)、睡眠不規則 (4-6 時間)、缶コーヒー 5-6 本/日 (カフェイン多飲)、運動習慣なし。家族歴: 父高血圧、早発心血管疾患・突然死なし。</w:t>
      </w:r>
    </w:p>
    <w:p>
      <w:r>
        <w:rPr>
          <w:b/>
        </w:rPr>
        <w:t>[O (Objective)]</w:t>
      </w:r>
    </w:p>
    <w:p>
      <w:pPr>
        <w:ind w:left="283"/>
      </w:pPr>
      <w:r>
        <w:t>受付バイタル: BP 138/86 mmHg、HR 72/min 整、SpO2 98% (RA)、RR 16、BT 36.5℃。来院時無症状、意識清明。</w:t>
        <w:br/>
        <w:t>*診察前段階のため詳細身体所見・採血・画像・ECG なし。発作間欠期での受診のため発作時 ECG 記録は得られていない。優先取得項目: 12 誘導 ECG (発作間欠期だが ST-T baseline 確認)、トロポニン I・CK-MB (NSTEMI rule out)、BNP・D-dimer・電解質・腎機能・脂質・HbA1c、聴診で心音・雑音・III 音・湿性ラ音、胸部 X-p、ホルター心電図 24 時間装着 (発作時 ST 上昇または ST 低下捕捉目的)。*</w:t>
      </w:r>
    </w:p>
    <w:p>
      <w:r>
        <w:rPr>
          <w:b/>
        </w:rPr>
        <w:t>[A (Assessment)]</w:t>
      </w:r>
    </w:p>
    <w:p>
      <w:pPr>
        <w:ind w:left="283"/>
      </w:pPr>
      <w:r>
        <w:t># 1. 夜間〜早朝の絞扼性胸痛発作 (1 ヶ月で 5 回)、心血管リスク因子集積 (現喫煙 Brinkman 700・大量飲酒・カフェイン多飲・深夜勤務シフト・未治療高血圧・男性 47 歳) を有する症例</w:t>
        <w:br/>
        <w:t xml:space="preserve">  - 鑑別: 冠攣縮性狭心症 (VSA、最も強疑) &gt; 不安定狭心症、安定狭心症 (但し夜間発症・労作時無症状は非典型でやや否定的)、逆流性食道炎 (発作パターン非典型でやや否定的)、不安発作 / パニック障害</w:t>
        <w:br/>
        <w:t xml:space="preserve">  - VSA 強疑とする根拠: (1) 発症時間帯 (午前 3-5 時) が VSA 典型、(2) 安静時発症で労作時無症状、(3) 5-15 分で自然消失、(4) 現喫煙ヘビースモーカー (VSA 最大 trigger)、(5) アルコール大量・カフェイン多飲・睡眠不規則・ストレスといった VSA 増悪因子の集積</w:t>
        <w:br/>
        <w:t xml:space="preserve">  - **ただし発作時 ECG が未取得のため確定診断には ACh 負荷試験 (入院、後日計画) が必要 = borderline**</w:t>
        <w:br/>
        <w:t># Must rule out: 急性冠症候群 (NSTEMI/不安定狭心症)、急性大動脈解離、肺塞栓症</w:t>
        <w:br/>
        <w:t># 軽度高血圧 (未治療、自己申告 sBP 150、本日 138/86) — 治療開始適応</w:t>
        <w:br/>
        <w:t># **β遮断薬は VSA 強疑のため絶対回避** (冠攣縮悪化のため、頻拍・高血圧目的でも使用しない)</w:t>
      </w:r>
    </w:p>
    <w:p>
      <w:r>
        <w:rPr>
          <w:b/>
        </w:rPr>
        <w:t>[P (Plan)]</w:t>
      </w:r>
    </w:p>
    <w:p>
      <w:pPr>
        <w:ind w:left="283"/>
      </w:pPr>
      <w:r>
        <w:t>1. 12 誘導 ECG を記録: 発作間欠期だが baseline 確認、ST-T 異常・古い梗塞所見・伝導障害・QT 評価。</w:t>
        <w:br/>
        <w:t>2. 採血: トロポニン I (1 回採血、陽性なら数時間後追加)、CK-MB、BNP、D-dimer (大動脈解離・PE rule out)、電解質、腎機能、HbA1c、脂質、肝機能。</w:t>
        <w:br/>
        <w:t>3. ホルター心電図 24 時間装着: 本日装着、発作時 ST 上昇または ST 低下を捕捉することが VSA 確定診断の重要根拠 (ACh 負荷前のスクリーニング)。</w:t>
        <w:br/>
        <w:t>4. 胸部 X-p: 大動脈陰影拡大・心拡大・肺野評価。</w:t>
        <w:br/>
        <w:t>5. **暫定治療開始 (VSA 強疑として)**: ベニジピン 4mg 1錠 朝食後 開始 (Ca 拮抗薬、VSA 第一選択。アムロジピン 2.5-5mg/日も代替可)、ニトログリセリン舌下錠 0.3mg 頓用 処方 (胸痛時、5 分間隔 3 回まで、3 回でも改善なければ救急要請)。**β遮断薬は VSA 悪化リスクのため絶対回避**。</w:t>
        <w:br/>
        <w:t>6. **後日入院での ACh 負荷試験計画**: トロポニン陰性確認後、確定診断目的でカテーテル検査 (ACh 50/100 μg 冠動脈内投与で spasm 誘発 + ST 変化 + 自覚症状再現) を 1-2 週後に予定。</w:t>
        <w:br/>
        <w:t>7. **絶対禁煙指導 + 生活指導**: 喫煙は VSA の最大 trigger、本日から完全禁煙を強く指導、ニコチン置換療法または禁煙外来紹介を検討。大量飲酒の節酒、カフェイン多飲の中止 (缶コーヒー 5-6 本/日 → 1-2 本へ)、可能な範囲で睡眠リズム改善。</w:t>
        <w:br/>
        <w:t>8. 軽度高血圧の管理: 本日 138/86、家庭血圧手帳記録開始。家庭血圧 ≥135/85 持続なら ARB / ACE 阻害薬で降圧治療開始を検討 (Ca 拮抗薬は VSA 治療として既に開始)。</w:t>
        <w:br/>
        <w:t>9. 次回受診 1 週間後 (ホルター解析 + トロポニン経時 + 治療反応評価)、その後 ACh 負荷試験のための入院日程調整。**Red flag (胸痛 20 分以上持続、ニトロ 3 回でも改善なし、新規左肩・顎放散、冷汗・失神出現、安静時ですら持続) 時は即救急要請**するよう本人・家族に明確に説明。</w:t>
      </w:r>
    </w:p>
    <w:p>
      <w:pPr>
        <w:pStyle w:val="Heading4"/>
      </w:pPr>
      <w:r>
        <w:t>■ key_facts (eval runner が機械採点する正解集合)</w:t>
      </w:r>
    </w:p>
    <w:p>
      <w:r>
        <w:t>・期待 triage 判断: 外来精査 + 暫定治療開始 + 後日入院 ACh 負荷</w:t>
      </w:r>
    </w:p>
    <w:p>
      <w:r>
        <w:t>・Must-not-miss: 急性冠症候群 (NSTEMI / 不安定狭心症)、急性大動脈解離、肺塞栓症</w:t>
      </w:r>
    </w:p>
    <w:p>
      <w:r>
        <w:t>・鑑別診断: 冠攣縮性狭心症 (VSA、最強疑)、不安定狭心症、安定狭心症 (但し夜間・安静時発症は非典型)、逆流性食道炎、不安発作 / パニック障害</w:t>
      </w:r>
    </w:p>
    <w:p>
      <w:r>
        <w:t>・推奨検査: 12 誘導 ECG、トロポニン I (1 回採血、陽性なら追加)、CK-MB、BNP、D-dimer、胸部 X-p、ホルター心電図 24 時間 (発作時 ST 変化捕捉目的)、電解質・腎機能・HbA1c・脂質、ACh 負荷試験 (入院、後日)</w:t>
      </w:r>
    </w:p>
    <w:p>
      <w:r>
        <w:t>・開始薬: ベニジピン 4mg 1錠 朝食後 (Ca 拮抗薬、VSA 第一選択。アムロジピン 2.5-5mg/日も代替可)、ニトログリセリン舌下錠 0.3mg (頓用、胸痛時)</w:t>
      </w:r>
    </w:p>
    <w:p>
      <w:r>
        <w:t>・転帰: 外来精査 + 暫定治療開始 + 後日入院 ACh 負荷</w:t>
      </w:r>
    </w:p>
    <w:p>
      <w:pPr>
        <w:pStyle w:val="Heading3"/>
      </w:pPr>
      <w:r>
        <w:t>先生コメント欄 (再レビュー)</w:t>
      </w:r>
    </w:p>
    <w:p>
      <w:r>
        <w:t>(v2 で直っていれば「OK」とご記載ください。まだ気になる箇所があれば具体的にご指摘いただけますと、再修正いたします)</w:t>
      </w:r>
    </w:p>
    <w:p>
      <w:r>
        <w:t xml:space="preserve"> </w:t>
      </w:r>
    </w:p>
    <w:p>
      <w:r>
        <w:t xml:space="preserve"> </w:t>
      </w:r>
    </w:p>
    <w:p>
      <w:r>
        <w:t xml:space="preserve"> </w:t>
      </w:r>
    </w:p>
    <w:p>
      <w:r>
        <w:br w:type="page"/>
      </w:r>
    </w:p>
    <w:p>
      <w:pPr>
        <w:pStyle w:val="Heading1"/>
      </w:pPr>
      <w:r>
        <w:t>症例 8 / 8: JC-SCP-B</w:t>
      </w:r>
    </w:p>
    <w:p>
      <w:r>
        <w:rPr>
          <w:b/>
          <w:color w:val="C00000"/>
        </w:rPr>
        <w:t>前回コメント未受領 (時間切れ)。LESSONS_LEARNED.md の共通テーマを全面反映した v2。</w:t>
      </w:r>
    </w:p>
    <w:p>
      <w:pPr>
        <w:pStyle w:val="Heading3"/>
      </w:pPr>
      <w:r>
        <w:t>v2 で具体的に直した点</w:t>
      </w:r>
    </w:p>
    <w:p>
      <w:pPr>
        <w:pStyle w:val="ListBullet"/>
      </w:pPr>
      <w:r>
        <w:rPr>
          <w:color w:val="006040"/>
        </w:rPr>
        <w:t>blood_type → null</w:t>
      </w:r>
    </w:p>
    <w:p>
      <w:pPr>
        <w:pStyle w:val="ListBullet"/>
      </w:pPr>
      <w:r>
        <w:rPr>
          <w:color w:val="006040"/>
        </w:rPr>
        <w:t>Pattern B の患者向け会話自然化 (12 誘導/簡単な聴診/お願いします/診察します を回避)</w:t>
      </w:r>
    </w:p>
    <w:p>
      <w:pPr>
        <w:pStyle w:val="ListBullet"/>
      </w:pPr>
      <w:r>
        <w:rPr>
          <w:color w:val="006040"/>
        </w:rPr>
        <w:t>Plan を 11 → 7 項目に削減、A との重複削除</w:t>
      </w:r>
    </w:p>
    <w:p>
      <w:pPr>
        <w:pStyle w:val="ListBullet"/>
      </w:pPr>
      <w:r>
        <w:rPr>
          <w:color w:val="006040"/>
        </w:rPr>
        <w:t>配偶者を家族歴から外す</w:t>
      </w:r>
    </w:p>
    <w:p>
      <w:pPr>
        <w:pStyle w:val="ListBullet"/>
      </w:pPr>
      <w:r>
        <w:rPr>
          <w:color w:val="006040"/>
        </w:rPr>
        <w:t>is_negative_control: true 維持、循環器薬は処方しない方針維持</w:t>
      </w:r>
    </w:p>
    <w:p>
      <w:pPr>
        <w:pStyle w:val="Heading3"/>
      </w:pPr>
      <w:r>
        <w:t>v2 内容 (修正反映後)</w:t>
      </w:r>
    </w:p>
    <w:p>
      <w:pPr>
        <w:pStyle w:val="Heading2"/>
      </w:pPr>
      <w:r>
        <w:t>JC-SCP-B — 身体表現性障害 (慢性胸痛・動悸・不定愁訴で doctor shopping、循環器初訪問)</w:t>
      </w:r>
    </w:p>
    <w:p>
      <w:r>
        <w:rPr>
          <w:i/>
        </w:rPr>
        <w:t>シナリオ B (初診 walk-in) / 陰性対照</w:t>
      </w:r>
    </w:p>
    <w:p>
      <w:pPr>
        <w:pStyle w:val="Heading4"/>
      </w:pPr>
      <w:r>
        <w:t>■ 患者情報</w:t>
      </w:r>
    </w:p>
    <w:p>
      <w:r>
        <w:t>・年齢/性別: 42 歳 男性</w:t>
      </w:r>
    </w:p>
    <w:p>
      <w:r>
        <w:t>・主訴: 胸痛・動悸・息苦しさ (半年持続)、心臓だけは確認したい</w:t>
      </w:r>
    </w:p>
    <w:p>
      <w:r>
        <w:t>・副主訴: めまい、不眠、倦怠感、肩こり、頭重感</w:t>
      </w:r>
    </w:p>
    <w:p>
      <w:r>
        <w:t>・既往: 生活習慣病なし (高血圧・糖尿病・脂質異常症ともになし)、半年来の不定愁訴 (胸痛・動悸・息苦しさ・めまい・不眠・倦怠感)</w:t>
      </w:r>
    </w:p>
    <w:p>
      <w:r>
        <w:t>・持参薬: 市販ビタミン剤 (本人判断で複数)、市販の整腸剤 (本人判断で時々)</w:t>
      </w:r>
    </w:p>
    <w:p>
      <w:r>
        <w:t>・アレルギー: 特記なし</w:t>
      </w:r>
    </w:p>
    <w:p>
      <w:r>
        <w:t>・家族歴: 特記なし (両親健在、心血管疾患・突然死・精神疾患の家族歴なし)</w:t>
      </w:r>
    </w:p>
    <w:p>
      <w:r>
        <w:t>・社会歴: 仕事は IT 系企業の中間管理職 (デスクワーク中心、残業多めだが健康診断は毎年正常)。運動習慣なし、規則的食事。喫煙歴なし、機会飲酒程度 (週末ビール 1 缶程度、過剰飲酒なし)。中学生の子と同居。睡眠 5-6 時間 (入眠困難・中途覚醒)、職場ストレス高 (部下マネジメント・上層部との板挟み)。</w:t>
      </w:r>
    </w:p>
    <w:p>
      <w:r>
        <w:t>・受診: 2026-04-25 / 循環器内科 / 外来初診</w:t>
      </w:r>
    </w:p>
    <w:p>
      <w:pPr>
        <w:pStyle w:val="Heading4"/>
      </w:pPr>
      <w:r>
        <w:t>■ 受付バイタル</w:t>
      </w:r>
    </w:p>
    <w:p>
      <w:r>
        <w:t>・BP 128/82 mmHg / HR 84/min / SpO2 98% / RR 16 / BT 36.5℃</w:t>
      </w:r>
    </w:p>
    <w:p>
      <w:pPr>
        <w:pStyle w:val="Heading4"/>
      </w:pPr>
      <w:r>
        <w:t>■ 入力 (SLM への問診)</w:t>
      </w:r>
    </w:p>
    <w:p>
      <w:r>
        <w:rPr>
          <w:b/>
        </w:rPr>
        <w:t>[口語対話 Pattern B]</w:t>
      </w:r>
    </w:p>
    <w:p>
      <w:pPr>
        <w:ind w:left="283"/>
      </w:pPr>
      <w:r>
        <w:t>[医師] こんにちは、今日はどうされましたか?</w:t>
        <w:br/>
        <w:t>[患者] あの、半年くらい前からずっと体調が悪くて...いろんな病院をまわってきたんですけど、どこも異常なしと言われて、でも症状は続いていて...今日は心臓だけは絶対に確認したくて、それで来ました。</w:t>
        <w:br/>
        <w:t>[医師] わかりました、ゆっくりで大丈夫ですから、まず一番気になる症状から教えてください。</w:t>
        <w:br/>
        <w:t>[患者] 一番は胸の痛みです。胸の真ん中とか、ちょっと左のあたりがキューッと痛くなるんです。あと、心臓がドキドキする感じ、動悸も頻繁にあって。それと息苦しいというか、深呼吸しても空気が入りきらない感じ。あとめまいもあって、立ち上がった時とか、何でもない時にもふわっとくる感じがあって。</w:t>
        <w:br/>
        <w:t>[医師] それぞれ、いつ頃から?</w:t>
        <w:br/>
        <w:t>[患者] 半年くらい前ですかね。最初は胸の違和感程度だったんですけど、だんだんいろんな症状が増えてきて。あ、あと不眠もひどいです。寝つけないのと、夜中に目が覚めて、それで動悸がしてるって気づくこともあって。</w:t>
        <w:br/>
        <w:t>[医師] 胸の痛みは、どのくらいの時間続きますか?</w:t>
        <w:br/>
        <w:t>[患者] バラバラで、数分で治まることもあれば、30 分以上ジワジワ続くこともあって。一日に何回もあったり、全くない日もあったり、もう本当にバラバラなんです。</w:t>
        <w:br/>
        <w:t>[医師] 痛みは運動して悪くなりますか? それとも安静時?</w:t>
        <w:br/>
        <w:t>[患者] それも分からなくて...運動中はそんなにひどくない気もするんですけど、デスクワーク中とか、家でくつろいでる時にも来るんです。むしろ落ち着いてる時の方が気になる感じで。</w:t>
        <w:br/>
        <w:t>[医師] 痛みが胸から腕や顎、背中に広がる感じはありますか?</w:t>
        <w:br/>
        <w:t>[患者] うーん、強く出てる時は、左肩のあたりに広がるような気がする時もあるんですけど、いつもじゃないです。気のせいかもしれません。</w:t>
        <w:br/>
        <w:t>[医師] 失神したり、倒れそうになったことは?</w:t>
        <w:br/>
        <w:t>[患者] それはないです。ふらっとはするけど、倒れたことはありません。</w:t>
        <w:br/>
        <w:t>[医師] これまでにかかった病院を教えてください。</w:t>
        <w:br/>
        <w:t>[患者] 半年前にまず近所の総合内科に行って、血液検査とかしてもらって、全部正常って言われて、ストレスじゃないかと。次に消化器内科に行ったんです、お腹の調子も悪かったので。胃カメラとかやってもらって、軽い逆流性食道炎ってだけで。それで呼吸器内科にも行きました、息苦しいのが続くので。胸部レントゲンと CT、肺機能検査やってもらって、これも全部異常なし、喘息でもない、と。それで今日、心臓を診てもらおうと思って...</w:t>
        <w:br/>
        <w:t>[医師] 持参された検査結果ファイルを拝見しますね。</w:t>
        <w:br/>
        <w:t>[患者] お願いします。あの、これは半年分の全部の検査結果で、自分でファイリングしてあって、自分でも調べたんですけど、心臓が原因の可能性ってあると思うんです。実は微小血管狭心症とか、不整脈の発作の可能性とか、ネットで見て...だから心臓だけは絶対に検査してほしくて。</w:t>
        <w:br/>
        <w:t>[医師] 自宅で血圧とか脈を測ったりされてます?</w:t>
        <w:br/>
        <w:t>[患者] してます。家庭血圧で 120/80 くらいで、脈は 75 とか 80 くらいです。でも症状が出てる時に測ると 100 超えてたりして、それで心配になって。</w:t>
        <w:br/>
        <w:t>[医師] 他に何か病気をされたことはありますか? 高血圧、糖尿病、コレステロールが高いとか。</w:t>
        <w:br/>
        <w:t>[患者] ないです。健康診断は毎年やってますけど、ずっと正常で。</w:t>
        <w:br/>
        <w:t>[医師] お薬は何か飲んでますか?</w:t>
        <w:br/>
        <w:t>[患者] 市販のビタミン剤と、たまに市販の整腸剤を飲むくらいで、処方薬はないです。</w:t>
        <w:br/>
        <w:t>[医師] アレルギーは?</w:t>
        <w:br/>
        <w:t>[患者] ないです。</w:t>
        <w:br/>
        <w:t>[医師] ご家族で心臓病、若くして亡くなられた親族の方はいらっしゃいますか?</w:t>
        <w:br/>
        <w:t>[患者] いないです。両親も元気で、特に病気もなくて。</w:t>
        <w:br/>
        <w:t>[医師] タバコ、お酒は?</w:t>
        <w:br/>
        <w:t>[患者] タバコは吸わないです。お酒は週末にビール 1 缶くらいで、ほとんど飲まないです。</w:t>
        <w:br/>
        <w:t>[医師] お仕事は?</w:t>
        <w:br/>
        <w:t>[患者] IT 系の中間管理職で、部下が 10 人くらいいて、上司との板挟みもあって、最近は残業も多くて...そういうのはあると思うんですけど、ストレスのせいって言われるたびに、いや本当に体がおかしいんだって思って。</w:t>
        <w:br/>
        <w:t>[医師] 運動は?</w:t>
        <w:br/>
        <w:t>[患者] してないです、忙しくて。</w:t>
        <w:br/>
        <w:t>[医師] 睡眠は?</w:t>
        <w:br/>
        <w:t>[患者] 5-6 時間くらい、寝つけないのと、夜中に何度も目が覚めて。</w:t>
        <w:br/>
        <w:t>[医師] わかりました。お辛い状況だとお察しします。本日は心臓を確実に確認するために、胸の音を聞かせてもらって、心電図を取らせてもらいます。採血もさせていただきますね。あと胸部レントゲンと SpO2 も一通り確認させてください。これから検査をしていきますので、検査結果を見てまたご説明させていただきますね。ご家族 (奥様) は今日同伴されてますか?</w:t>
        <w:br/>
        <w:t>[患者] 妻が一緒です。妻は『ちょっと心配性すぎ』って言うんですけど、本人としては本当に苦しくて。</w:t>
        <w:br/>
        <w:t>[医師] わかりました。検査の結果を見て、ご一緒にお話しさせてください。</w:t>
      </w:r>
    </w:p>
    <w:p>
      <w:pPr>
        <w:pStyle w:val="Heading4"/>
      </w:pPr>
      <w:r>
        <w:t>■ 正解 (reference) SOAP</w:t>
      </w:r>
    </w:p>
    <w:p>
      <w:r>
        <w:rPr>
          <w:b/>
        </w:rPr>
        <w:t>[S (Subjective)]</w:t>
      </w:r>
    </w:p>
    <w:p>
      <w:pPr>
        <w:ind w:left="283"/>
      </w:pPr>
      <w:r>
        <w:t>42 歳男性、生活習慣病なし (健康診断毎年正常)、家族歴に心血管疾患・突然死なし。半年前から胸痛・動悸・息苦しさ・めまい・不眠・倦怠感・肩こり・頭重感を主訴に総合内科 → 消化器 → 呼吸器と doctor shopping、各科で検査陰性 (採血・胃カメラで軽度逆流性食道炎のみ・胸部 X-p/CT/肺機能正常)。本日が循環器初訪問、本人「心臓だけは確実に確認したい」と希望、自宅検査結果ファイル持参、自己診断 (微小血管狭心症・不整脈) あり。</w:t>
        <w:br/>
        <w:t>胸痛は性状・持続時間・誘因にパターンなし (数分から 30 分以上、安静時に多い、運動誘発は曖昧、左肩放散は『気のせいかも』と本人言及)、失神・前失神なし。家庭 BP 120/80・HR 75-80 程度、症状時に HR 100 超で不安増悪。職場ストレス高 (中間管理職)、睡眠 5-6 時間で入眠困難・中途覚醒あり。喫煙歴なし、飲酒週末ビール 1 缶程度。市販ビタミン・整腸剤のみ、処方薬なし、アレルギーなし。家族同伴 (妻)、妻からは『心配性すぎ』とのコメント。</w:t>
      </w:r>
    </w:p>
    <w:p>
      <w:r>
        <w:rPr>
          <w:b/>
        </w:rPr>
        <w:t>[O (Objective)]</w:t>
      </w:r>
    </w:p>
    <w:p>
      <w:pPr>
        <w:ind w:left="283"/>
      </w:pPr>
      <w:r>
        <w:t>受付バイタル: BP 128/82 mmHg、HR 84/min、SpO2 98% (RA)、RR 16、BT 36.5℃。意識清明、来院時無症状、表情はやや不安そう。</w:t>
        <w:br/>
        <w:t>*診察前段階のため身体所見・採血・画像・ECG なし。本症例は negative control 候補だが、半年来の慢性胸痛 + 自己診断 + doctor shopping の文脈で安易に『異常なし』と切らず、最低限の cardiac screen を実施する方針。優先取得項目: 12 誘導 ECG、トロポニン I、BNP、胸部 X-p、SpO2、聴診で雑音・III/IV 音・湿性ラ音の有無確認、家庭血圧手帳の確認、自宅持参の他科検査結果サマリの確認。*</w:t>
      </w:r>
    </w:p>
    <w:p>
      <w:r>
        <w:rPr>
          <w:b/>
        </w:rPr>
        <w:t>[A (Assessment)]</w:t>
      </w:r>
    </w:p>
    <w:p>
      <w:pPr>
        <w:ind w:left="283"/>
      </w:pPr>
      <w:r>
        <w:t># 1. 慢性胸痛・動悸・息苦しさ・めまい・不眠・倦怠感 (半年持続) — 多彩な不定愁訴、各科で陰性検査歴あり、家族歴・リスク因子なしの 42 歳男性</w:t>
        <w:br/>
        <w:t xml:space="preserve">  - 鑑別 (循環器): 微小血管狭心症 (本人の自己診断、稀ながら除外不能)、発作性不整脈 (家庭 HR 100 超のエピソード説明可能性)、神経調節性失神 (めまい説明可能性)、循環器疾患は事前確率低いが慎重評価</w:t>
        <w:br/>
        <w:t xml:space="preserve">  - 鑑別 (非循環器・第一線): 身体症状症 (DSM-5)、全般性不安障害、パニック発作、うつ症状の合併、職場ストレス関連適応障害、不眠症</w:t>
        <w:br/>
        <w:t xml:space="preserve">  - 鑑別 (既評価済): 逆流性食道炎 (消化器で確認済)、呼吸器疾患 (呼吸器で否定済)</w:t>
        <w:br/>
        <w:t># Must rule out (循環器側で本日 screen): 急性冠症候群 (リスク因子なしでも除外要)、発作性不整脈、心不全、肺塞栓</w:t>
        <w:br/>
        <w:t># 重要原則: 患者の不安を正面から否定しない、症状の実在性を肯定しつつ循環器側の負荷検査を最低限で済ませる、自己診断 (微小血管狭心症) を頭ごなしに否定せず段階的精査で説明</w:t>
      </w:r>
    </w:p>
    <w:p>
      <w:r>
        <w:rPr>
          <w:b/>
        </w:rPr>
        <w:t>[P (Plan)]</w:t>
      </w:r>
    </w:p>
    <w:p>
      <w:pPr>
        <w:ind w:left="283"/>
      </w:pPr>
      <w:r>
        <w:t>1. **本日の cardiac screen (最低限・必要十分)**: 12 誘導 ECG、採血でトロポニン I・BNP・電解質・腎機能・甲状腺機能 (TSH)・HbA1c・脂質、胸部 X-p、SpO2 確認。トロポニン陽性なら数時間後再採血。</w:t>
        <w:br/>
        <w:t>2. **検査結果が陰性なら家族同伴で明確に伝達**: 「12 誘導 ECG・トロポニン・BNP・胸部 X-p で循環器疾患 (狭心症・心筋梗塞・心不全・大動脈疾患) は否定的」と説明。微小血管狭心症の可能性についても『典型的所見なく事前確率は低いが、症状が安定しない場合に運動負荷 ECG または冠動脈 CT を後日検討可能』と段階的選択肢を提示。</w:t>
        <w:br/>
        <w:t>3. **発作性不整脈評価**: 症状時の HR 100 超エピソードに対し、本日 ECG が洞調律で当面の不整脈否定的なら、ホルター心電図 24-72 時間 を後日外来で予約。</w:t>
        <w:br/>
        <w:t>4. **心療内科 / 精神科紹介**: 半年来の多臓器不定愁訴 + 各科検査陰性 + 高ストレス職場環境 + 睡眠障害 + 自己診断傾向 → 身体症状症 / 全般性不安障害の可能性が高い。本人の不安を正面から否定せず、『循環器側で確実に negative を確認した上で、心と体の両面から総合的にケアする心療内科の併診をお勧めする』形で紹介状作成。SSRI / 認知行動療法の適応判断は心療内科主治医に委ねる。</w:t>
        <w:br/>
        <w:t>5. **循環器薬は処方しない**: β遮断薬・Ca 拮抗薬・硝酸薬・抗不整脈薬・抗血小板薬いずれも適応なし、対症処方も控える。</w:t>
        <w:br/>
        <w:t>6. **患者教育と次回フォロー**: 『症状は実在し気のせいではない、検査で循環器疾患由来かを確認した上で身体症状症としての可能性も心療内科で一緒に検討する』と本人と妻に説明。家庭血圧手帳に症状時 / 安静時の BP・HR・症状内容を併記する形式に変更、睡眠衛生指導 (就寝 1 時間前のスマホ・PC 制限) と軽度有酸素運動 (週 2-3 回 30 分のウォーキング) を提案。次回循環器再診は 2-4 週後 (検査結果説明 + ホルター結果確認)、心療内科紹介との並走で『確実に negative』を確定するまでフォロー。</w:t>
        <w:br/>
        <w:t>7. **Red flag 例外条項**: 新規・全く違う性状の胸痛 (持続 30 分以上で冷汗・失神・左肩放散・呼吸困難の急速増悪を伴う) 出現時は救急要請するよう、本人と妻に明示。</w:t>
      </w:r>
    </w:p>
    <w:p>
      <w:pPr>
        <w:pStyle w:val="Heading4"/>
      </w:pPr>
      <w:r>
        <w:t>■ key_facts (eval runner が機械採点する正解集合)</w:t>
      </w:r>
    </w:p>
    <w:p>
      <w:r>
        <w:t>・期待 triage 判断: 外来精査 (心臓は確実に negative 確認) + 心療内科 / 精神科紹介</w:t>
      </w:r>
    </w:p>
    <w:p>
      <w:r>
        <w:t>・Must-not-miss: 急性冠症候群 (低事前確率でも本日 screen 必須)、発作性不整脈 (PSVT / PAF、ホルターで評価)、肺塞栓症、甲状腺機能亢進症 (動悸・不眠の鑑別)</w:t>
      </w:r>
    </w:p>
    <w:p>
      <w:r>
        <w:t>・鑑別診断: 身体症状症 (DSM-5)、全般性不安障害、パニック発作、うつ症状の合併、職場ストレス関連適応障害、不眠症、微小血管狭心症 (本人自己診断、低事前確率だが除外要)、発作性不整脈 (PSVT・PAF など)、神経調節性失神、逆流性食道炎 (消化器で評価済)、非心臓性胸痛 (NCCP)</w:t>
      </w:r>
    </w:p>
    <w:p>
      <w:r>
        <w:t>・推奨検査: 12 誘導 ECG、トロポニン I、BNP、胸部 X-p、電解質・腎機能、TSH (甲状腺機能)、HbA1c・脂質 (リスク評価)、ホルター心電図 24-72 時間 (後日)、運動負荷 ECG または冠動脈 CT (症状不安定時の選択肢として後日検討)</w:t>
      </w:r>
    </w:p>
    <w:p>
      <w:r>
        <w:t>・転帰: 外来精査 (心臓 screen 即時) + 心療内科 / 精神科紹介、検査結果説明のため 2-4 週後再診</w:t>
      </w:r>
    </w:p>
    <w:p>
      <w:pPr>
        <w:pStyle w:val="Heading3"/>
      </w:pPr>
      <w:r>
        <w:t>先生コメント欄 (再レビュー)</w:t>
      </w:r>
    </w:p>
    <w:p>
      <w:r>
        <w:t>(v2 で直っていれば「OK」とご記載ください。まだ気になる箇所があれば具体的にご指摘いただけますと、再修正いたします)</w:t>
      </w:r>
    </w:p>
    <w:p>
      <w:r>
        <w:t xml:space="preserve"> </w:t>
      </w:r>
    </w:p>
    <w:p>
      <w:r>
        <w:t xml:space="preserve"> </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