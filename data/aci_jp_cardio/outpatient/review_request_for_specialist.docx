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ACI-JP-Cardio 外来カルテ生成ベンチマーク — 専門医レビュー依頼</w:t>
      </w:r>
    </w:p>
    <w:p>
      <w:r>
        <w:t>本書は、日本語循環器特化の小規模言語モデル (SLM) を評価するために構築した 「外来カルテ生成ベンチマーク」の一部を、専門医の先生に医学的妥当性の観点から ご確認いただくための資料です。</w:t>
      </w:r>
    </w:p>
    <w:p>
      <w:r>
        <w:t>ベンチマーク全体は 11 疾患 × 2 シナリオ (再診/紹介状 と 初診 walk-in) = 22 例で 構成されており、本書ではその中から優先度の高い 8 例を抜粋しました。</w:t>
      </w:r>
    </w:p>
    <w:p>
      <w:pPr>
        <w:pStyle w:val="Heading1"/>
      </w:pPr>
      <w:r>
        <w:t>レビュー観点</w:t>
      </w:r>
    </w:p>
    <w:p>
      <w:r>
        <w:t>各症例について、以下の観点でご確認ください。問題なければ「OK」、修正が必要なら 具体的にご指摘いただけますと、こちらで JSON ファイルを修正いたします。</w:t>
      </w:r>
    </w:p>
    <w:p>
      <w:r>
        <w:rPr>
          <w:b/>
        </w:rPr>
        <w:t>1. 患者プロファイルの臨床的整合性</w:t>
        <w:br/>
      </w:r>
      <w:r>
        <w:t>年齢・性別・既往・服薬・社会歴 が疾患設定と整合しているか。不自然な組み合わせ (例: 30 代女性に重症 AS) はないか。</w:t>
      </w:r>
    </w:p>
    <w:p>
      <w:r>
        <w:rPr>
          <w:b/>
        </w:rPr>
        <w:t>2. 主訴・現病歴の臨床的妥当性</w:t>
        <w:br/>
      </w:r>
      <w:r>
        <w:t>主訴と疾患が矛盾していないか。受付バイタル (BP/HR/SpO2) と症状の重症度が整合しているか。</w:t>
      </w:r>
    </w:p>
    <w:p>
      <w:r>
        <w:rPr>
          <w:b/>
        </w:rPr>
        <w:t>3. 入力 (口語対話 or 医師サマリ) のリアリティ</w:t>
        <w:br/>
      </w:r>
      <w:r>
        <w:t>実臨床の問診らしさがあるか。AI 問診的な定型さが残っていないか。フィラー (えーと/あの) や患者の自己訂正、家族の代弁などがリアルに含まれているか。</w:t>
      </w:r>
    </w:p>
    <w:p>
      <w:r>
        <w:rPr>
          <w:b/>
        </w:rPr>
        <w:t>4. Reference SOAP の医学的妥当性</w:t>
        <w:br/>
      </w:r>
      <w:r>
        <w:t>・S: 入力情報を網羅し、過不足なく整理されているか。</w:t>
        <w:br/>
        <w:t>・O: シナリオ B (初診) では「受付バイタルのみ + 診察前段階で X なし」と明記されているか。シナリオ A では検査値・身体所見が現実的に書かれているか。</w:t>
        <w:br/>
        <w:t>・A: 鑑別リストが妥当か。シナリオ B では「○○疑い、&gt;○○鑑別必要」の暫定診断スタイルになっているか。must-not-miss に重要疾患 (ACS / 解離 / PE) が含まれているか。</w:t>
        <w:br/>
        <w:t>・P: 検査オーダーが過不足ないか (不要な心エコー先行など、過剰検査がないか)。triage 判断 (緊急搬送 / 入院 / 外来精査 / 帰宅) が妥当か。Red flag 症状の説明が含まれているか。</w:t>
      </w:r>
    </w:p>
    <w:p>
      <w:r>
        <w:rPr>
          <w:b/>
        </w:rPr>
        <w:t>5. 薬剤選択の臨床的妥当性</w:t>
        <w:br/>
      </w:r>
      <w:r>
        <w:t>禁忌寄りの薬剤が処方されていないか (例: VSA でβ遮断薬、CA でβ遮断薬・ACE 阻害薬の高用量、AS で過剰利尿)。一般名と用量が現実的か。</w:t>
      </w:r>
    </w:p>
    <w:p>
      <w:r>
        <w:rPr>
          <w:b/>
        </w:rPr>
        <w:t>6. key_facts (機械採点用正解集合) の妥当性</w:t>
        <w:br/>
      </w:r>
      <w:r>
        <w:t>expected_triage / must-not-miss / 鑑別診断 / 推奨検査 が SOAP と整合しているか。これは eval runner が SLM 出力を採点する正解として使うので、ここがズレているとベンチマーク自体が信頼できなくなります。</w:t>
      </w:r>
    </w:p>
    <w:p>
      <w:r>
        <w:rPr>
          <w:b/>
        </w:rPr>
        <w:t>7. ハルシネーション・不適切記載</w:t>
        <w:br/>
      </w:r>
      <w:r>
        <w:t>架空の薬名・架空の検査値・存在しない疾患名が含まれていないか。日本の保険診療で実施できない検査・治療が記載されていないか。</w:t>
      </w:r>
    </w:p>
    <w:p>
      <w:pPr>
        <w:pStyle w:val="Heading1"/>
      </w:pPr>
      <w:r>
        <w:t>修正コメントの書き方</w:t>
      </w:r>
    </w:p>
    <w:p>
      <w:r>
        <w:t>各症例の末尾に余白がございます。修正が必要な箇所を例えば次のように記載いただけますと、私が JSON を機械的に反映できます:</w:t>
      </w:r>
    </w:p>
    <w:p>
      <w:pPr>
        <w:pStyle w:val="ListBullet"/>
      </w:pPr>
      <w:r>
        <w:t>・「reference_soap.A の「Killip 分類 II」→「Killip I が妥当」",</w:t>
      </w:r>
    </w:p>
    <w:p>
      <w:pPr>
        <w:pStyle w:val="ListBullet"/>
      </w:pPr>
      <w:r>
        <w:t>・「key_facts.medications_to_start に「ヘパリン」を追加してください」",</w:t>
      </w:r>
    </w:p>
    <w:p>
      <w:pPr>
        <w:pStyle w:val="ListBullet"/>
      </w:pPr>
      <w:r>
        <w:t>・「reference_soap.P の「ニトロプルシド」は当院採用なし、「ニカルジピン静注」に変更」",</w:t>
      </w:r>
    </w:p>
    <w:p>
      <w:r>
        <w:t>完全な書き換えが必要なケースでも、要点を箇条書きで指摘いただければ私が反映します。</w:t>
      </w:r>
    </w:p>
    <w:p>
      <w:pPr>
        <w:pStyle w:val="Heading1"/>
      </w:pPr>
      <w:r>
        <w:t>レビュー対象 8 件</w:t>
      </w:r>
    </w:p>
    <w:p>
      <w:r>
        <w:rPr>
          <w:b/>
        </w:rPr>
        <w:t>1. JC-EA-B — 労作性狭心症 (atypical 持続性胸痛、ACS rule-out 必要)</w:t>
        <w:br/>
      </w:r>
      <w:r>
        <w:rPr>
          <w:b/>
        </w:rPr>
        <w:t>2. JC-EA-A — 労作性狭心症 (CAG 後 6 ヶ月フォロー、再診)</w:t>
        <w:br/>
      </w:r>
      <w:r>
        <w:rPr>
          <w:b/>
        </w:rPr>
        <w:t>3. JC-AMI-B — 急性心筋梗塞 (atypical 高齢女性、心窩部痛・嘔気で walk-in、下壁 STEMI 疑い)</w:t>
        <w:br/>
      </w:r>
      <w:r>
        <w:rPr>
          <w:b/>
        </w:rPr>
        <w:t>4. JC-CA-B — 心アミロイドーシス疑い (red flag 集積、HFpEF + 手根管症候群両側 + 家族歴 + 不可逆血圧低下、精査依頼レベル)</w:t>
        <w:br/>
      </w:r>
      <w:r>
        <w:rPr>
          <w:b/>
        </w:rPr>
        <w:t>5. JC-AHF-B — 急性心不全 (de novo、心因性ストレス契機 + 肺炎契機の鑑別、borderline)</w:t>
        <w:br/>
      </w:r>
      <w:r>
        <w:rPr>
          <w:b/>
        </w:rPr>
        <w:t>6. JC-AS-B — 大動脈弁狭窄症 (atypical 高齢 frailty + 繰り返す失神、severe AS 疑い)</w:t>
        <w:br/>
      </w:r>
      <w:r>
        <w:rPr>
          <w:b/>
        </w:rPr>
        <w:t>7. JC-VSA-B — 冠攣縮性狭心症 (夜間胸痛 walk-in、ACh 負荷未施行で borderline)</w:t>
        <w:br/>
      </w:r>
      <w:r>
        <w:rPr>
          <w:b/>
        </w:rPr>
        <w:t>8. JC-SCP-B — 身体表現性障害 (慢性胸痛・動悸・不定愁訴で doctor shopping、循環器初訪問)</w:t>
        <w:br/>
      </w:r>
    </w:p>
    <w:p>
      <w:r>
        <w:br w:type="page"/>
      </w:r>
    </w:p>
    <w:p>
      <w:pPr>
        <w:pStyle w:val="Heading1"/>
      </w:pPr>
      <w:r>
        <w:t>症例 1 / 8: JC-EA-B</w:t>
      </w:r>
    </w:p>
    <w:p>
      <w:r>
        <w:rPr>
          <w:b/>
          <w:color w:val="C00000"/>
        </w:rPr>
        <w:t>【最優先】先生から提供いただいた実問診データ (2026-03-23 胸痛例) を基に Claude がハンドメイド。スキーマ検証 + 内容妥当性をご確認ください。</w:t>
      </w:r>
    </w:p>
    <w:p>
      <w:pPr>
        <w:pStyle w:val="Heading2"/>
      </w:pPr>
      <w:r>
        <w:t>JC-EA-B — 労作性狭心症 (atypical 持続性胸痛、ACS rule-out 必要)</w:t>
      </w:r>
    </w:p>
    <w:p>
      <w:r>
        <w:rPr>
          <w:i/>
        </w:rPr>
        <w:t>シナリオ B (初診 walk-in) / 難度: atypical</w:t>
      </w:r>
    </w:p>
    <w:p>
      <w:pPr>
        <w:pStyle w:val="Heading3"/>
      </w:pPr>
      <w:r>
        <w:t>■ 患者情報</w:t>
      </w:r>
    </w:p>
    <w:p>
      <w:r>
        <w:t>・年齢/性別: 53 歳 男性 (血液型 None)</w:t>
      </w:r>
    </w:p>
    <w:p>
      <w:r>
        <w:t>・主訴: 胸が痛い (2 週間持続)</w:t>
      </w:r>
    </w:p>
    <w:p>
      <w:r>
        <w:t>・副主訴: 息苦しさ、冷や汗、動悸</w:t>
      </w:r>
    </w:p>
    <w:p>
      <w:r>
        <w:t>・既往: 高血圧 (内服中)</w:t>
      </w:r>
    </w:p>
    <w:p>
      <w:r>
        <w:t>・持参薬: ロサルタンカリウム 50mg 1錠 朝食後</w:t>
      </w:r>
    </w:p>
    <w:p>
      <w:r>
        <w:t>・アレルギー: 特記なし</w:t>
      </w:r>
    </w:p>
    <w:p>
      <w:r>
        <w:t>・家族歴: 特記なし</w:t>
      </w:r>
    </w:p>
    <w:p>
      <w:r>
        <w:t>・社会歴: 仕事はデスクワーク中心 (会社員)。運動習慣としてジョギングを 30 分以上/日継続。喫煙は過去喫煙 (禁煙 1 年弱、それ以前は 20 本/日 × 25 年で Brinkman 500)。飲酒は機会飲酒程度。家族と同居。睡眠 8 時間以上、ストレス少。</w:t>
      </w:r>
    </w:p>
    <w:p>
      <w:r>
        <w:t>・受診: 2026-04-29 / 循環器内科 / 外来初診</w:t>
      </w:r>
    </w:p>
    <w:p>
      <w:pPr>
        <w:pStyle w:val="Heading3"/>
      </w:pPr>
      <w:r>
        <w:t>■ 受付バイタル</w:t>
      </w:r>
    </w:p>
    <w:p>
      <w:r>
        <w:t>・BP 142/86 mmHg / HR 88/min / SpO2 98% / RR 18 / BT 36.5℃</w:t>
      </w:r>
    </w:p>
    <w:p>
      <w:pPr>
        <w:pStyle w:val="Heading3"/>
      </w:pPr>
      <w:r>
        <w:t>■ 入力 (SLM への問診)</w:t>
      </w:r>
    </w:p>
    <w:p>
      <w:r>
        <w:rPr>
          <w:b/>
        </w:rPr>
        <w:t>[口語対話 Pattern B]</w:t>
      </w:r>
    </w:p>
    <w:p>
      <w:pPr>
        <w:ind w:left="283"/>
      </w:pPr>
      <w:r>
        <w:t>[医師] こんにちは、今日はどうされましたか?</w:t>
        <w:br/>
        <w:t>[患者] あの、胸が痛くて...</w:t>
        <w:br/>
        <w:t>[医師] それはいつ頃からですか?</w:t>
        <w:br/>
        <w:t>[患者] えーと、2 週間くらい前からですかね。</w:t>
        <w:br/>
        <w:t>[医師] 2 週間。それから今までずっと続いてる感じですか?</w:t>
        <w:br/>
        <w:t>[患者] そうですね、ずっと続いてるような...あ、でもよくなったり悪くなったりはあります。</w:t>
        <w:br/>
        <w:t>[医師] 痛みはどんな感じですか? 例えば、刺すような? 押される感じ?</w:t>
        <w:br/>
        <w:t>[患者] 締め付けられるような感じです。</w:t>
        <w:br/>
        <w:t>[医師] 強さで言うと、10 段階で言うとどれくらい?</w:t>
        <w:br/>
        <w:t>[患者] 6 くらい...中くらいですかね。</w:t>
        <w:br/>
        <w:t>[医師] 痛みはどこかに広がりますか? 腕とか、背中とか、顎とか。</w:t>
        <w:br/>
        <w:t>[患者] いえ、広がりはないです。</w:t>
        <w:br/>
        <w:t>[医師] 一緒に息苦しさとか、冷や汗が出ることはありますか?</w:t>
        <w:br/>
        <w:t>[患者] あります。胸が痛くなるとちょっと息苦しいような感じと、冷や汗が出ることもあります。</w:t>
        <w:br/>
        <w:t>[医師] 動悸、心臓がドキドキする感じは?</w:t>
        <w:br/>
        <w:t>[患者] あります、ドキドキする感じはあります。</w:t>
        <w:br/>
        <w:t>[医師] その痛み、運動して悪くなったり、安静にしてて楽になったりとか、何かパターンはありますか?</w:t>
        <w:br/>
        <w:t>[患者] うーん、ちょっと安静にしてれば楽にはなる気はするんですけど、安静にしててもずっと感じることはあります。運動でめちゃくちゃ悪くなる感じもないんですよね。</w:t>
        <w:br/>
        <w:t>[医師] あー、そうですか。例えば寝てる時とかにも痛くなったりは?</w:t>
        <w:br/>
        <w:t>[患者] 寝てる時はあんまり気になったことないです。</w:t>
        <w:br/>
        <w:t>[医師] 食事の後とかは?</w:t>
        <w:br/>
        <w:t>[患者] うーん、特に関係なさそうです。</w:t>
        <w:br/>
        <w:t>[医師] 今お使いのお薬はありますか?</w:t>
        <w:br/>
        <w:t>[患者] 血圧の薬を飲んでます。ロサルタンっていう。</w:t>
        <w:br/>
        <w:t>[医師] 高血圧で内服されてるんですね。他に何か病気をされたことはありますか?</w:t>
        <w:br/>
        <w:t>[患者] ないです。</w:t>
        <w:br/>
        <w:t>[医師] アレルギーは何かありますか? お薬とか食べ物とか。</w:t>
        <w:br/>
        <w:t>[患者] 特にないです。</w:t>
        <w:br/>
        <w:t>[医師] ご家族で心臓病や脳卒中、糖尿病をお持ちの方は?</w:t>
        <w:br/>
        <w:t>[患者] いないです。両親も特に大きな病気なくて。</w:t>
        <w:br/>
        <w:t>[医師] タバコは吸われてました?</w:t>
        <w:br/>
        <w:t>[患者] 1 年弱前にやめました。それまで 25 年くらい、20 本くらい毎日吸ってました。</w:t>
        <w:br/>
        <w:t>[医師] お酒は?</w:t>
        <w:br/>
        <w:t>[患者] ほとんど飲まないです。</w:t>
        <w:br/>
        <w:t>[医師] お仕事は何されてますか?</w:t>
        <w:br/>
        <w:t>[患者] 普通の事務仕事、デスクワークです。</w:t>
        <w:br/>
        <w:t>[医師] 運動は?</w:t>
        <w:br/>
        <w:t>[患者] 毎日ジョギング 30 分以上はやってます。</w:t>
        <w:br/>
        <w:t>[医師] それは続けて 2 週間中も?</w:t>
        <w:br/>
        <w:t>[患者] はい、ジョギング中に痛くなる感じも特にないので。</w:t>
        <w:br/>
        <w:t>[医師] あ、そうですか。じゃあジョギング中の胸の痛み増悪は感じないんですね?</w:t>
        <w:br/>
        <w:t>[患者] ないです。</w:t>
        <w:br/>
        <w:t>[医師] 過去に手術や入院、心臓関係で病院にかかったことは?</w:t>
        <w:br/>
        <w:t>[患者] ないです。</w:t>
        <w:br/>
        <w:t>[医師] 失神したことや、めまいで倒れそうになったことは?</w:t>
        <w:br/>
        <w:t>[患者] ないです。</w:t>
        <w:br/>
        <w:t>[医師] わかりました。では今、胸の音を聞かせてもらって、心電図を取らせてもらいます。採血もさせていただきますね。</w:t>
      </w:r>
    </w:p>
    <w:p>
      <w:pPr>
        <w:pStyle w:val="Heading3"/>
      </w:pPr>
      <w:r>
        <w:t>■ 正解 (reference) SOAP</w:t>
      </w:r>
    </w:p>
    <w:p>
      <w:r>
        <w:rPr>
          <w:b/>
        </w:rPr>
        <w:t>[S (Subjective)]</w:t>
      </w:r>
    </w:p>
    <w:p>
      <w:pPr>
        <w:ind w:left="283"/>
      </w:pPr>
      <w:r>
        <w:t>53 歳男性、ロサルタン内服中の高血圧既往、過去喫煙 (Brinkman 500、禁煙 1 年弱)、デスクワーク中心の会社員、ジョギング 30 分/日習慣あり。</w:t>
        <w:br/>
        <w:t>2 週間前から胸部の締め付け感 (NRS 6/10) が持続、増悪・寛解を繰り返すパターン。安静で軽減傾向だが完全消失なし、ジョギング中の増悪は本人自覚なし。腕・背中・顎への放散なし、嘔気・失神なし。息苦しさ・冷や汗・動悸を伴うエピソードあり。</w:t>
        <w:br/>
        <w:t>家族歴: 早発冠動脈疾患・脳卒中・糖尿病ともになし。アレルギーなし。</w:t>
      </w:r>
    </w:p>
    <w:p>
      <w:r>
        <w:rPr>
          <w:b/>
        </w:rPr>
        <w:t>[O (Objective)]</w:t>
      </w:r>
    </w:p>
    <w:p>
      <w:pPr>
        <w:ind w:left="283"/>
      </w:pPr>
      <w:r>
        <w:t>受付バイタル: BP 142/86 mmHg、HR 88/min、SpO2 98% (RA)、RR 18、BT 36.5℃。意識清明。</w:t>
        <w:br/>
        <w:t>*診察前段階のため身体所見・採血・画像・ECG なし。優先取得項目: 12 誘導 ECG、トロポニン I、CK-MB、BNP、D-dimer、電解質・腎機能、胸部 X-p、聴診で雑音・III音・湿性ラ音の有無確認。*</w:t>
      </w:r>
    </w:p>
    <w:p>
      <w:r>
        <w:rPr>
          <w:b/>
        </w:rPr>
        <w:t>[A (Assessment)]</w:t>
      </w:r>
    </w:p>
    <w:p>
      <w:pPr>
        <w:ind w:left="283"/>
      </w:pPr>
      <w:r>
        <w:t># 1. 持続性胸痛 (2 週間) — 心血管リスク因子集積 (HTN・過去喫煙 Brinkman 500・デスクワーク中心) を有する 53 歳男性</w:t>
        <w:br/>
        <w:t xml:space="preserve">  - 鑑別: 不安定狭心症、安定狭心症 (持続パターンは非典型)、肋間神経痛・胸壁筋肉痛、逆流性食道炎、心因性胸痛</w:t>
        <w:br/>
        <w:t xml:space="preserve">  - 動悸は AF 等の不整脈合併も考慮</w:t>
        <w:br/>
        <w:t xml:space="preserve">  - 安静・労作で大きな変動少なく、ジョギング中の増悪なし → 労作性狭心症としては非典型 (atypical)</w:t>
        <w:br/>
        <w:t># Must rule out: 急性冠症候群 (不安定狭心症 / NSTEMI)、急性大動脈解離、肺塞栓症</w:t>
        <w:br/>
        <w:t># 受付 BP 142/86 で軽度高値、内服コンプライアンス再確認要</w:t>
      </w:r>
    </w:p>
    <w:p>
      <w:r>
        <w:rPr>
          <w:b/>
        </w:rPr>
        <w:t>[P (Plan)]</w:t>
      </w:r>
    </w:p>
    <w:p>
      <w:pPr>
        <w:ind w:left="283"/>
      </w:pPr>
      <w:r>
        <w:t>1. 12 誘導 ECG を記録 — ST-T 変化・虚血性変化・新規 Q 波の有無を確認</w:t>
        <w:br/>
        <w:t>2. 採血 — トロポニン I、CK-MB、BNP、D-dimer (大動脈解離・PE rule out 目的)、電解質、腎機能、HbA1c、脂質。トロポニン陽性なら数時間後に再採血。</w:t>
        <w:br/>
        <w:t>3. 胸部 X-p — 大動脈陰影・肺野評価</w:t>
        <w:br/>
        <w:t>4. 聴診 — III/IV 音、雑音、湿性ラ音の有無</w:t>
        <w:br/>
        <w:t>5. ECG または採血で ACS を強く疑う場合 → 直ちに循環器コンサルト + 必要に応じ救急搬送</w:t>
        <w:br/>
        <w:t>6. ECG / トロポニン陰性かつ症状安定 → 後日循環器外来で運動負荷 ECG または冠動脈 CT を予約</w:t>
        <w:br/>
        <w:t>7. ロサルタン継続、家庭血圧手帳記録の徹底</w:t>
        <w:br/>
        <w:t>8. **Red flag (痛み増強、20 分以上持続、冷汗・失神出現、左肩放散) 出現時は即救急要請**するよう本人・家族に明確に説明</w:t>
      </w:r>
    </w:p>
    <w:p>
      <w:pPr>
        <w:pStyle w:val="Heading3"/>
      </w:pPr>
      <w:r>
        <w:t>■ key_facts (eval runner が機械採点する正解集合)</w:t>
      </w:r>
    </w:p>
    <w:p>
      <w:r>
        <w:t>・期待 triage 判断: 外来精査</w:t>
      </w:r>
    </w:p>
    <w:p>
      <w:r>
        <w:t>・代替 triage: 緊急搬送 (ECG 陽性 / トロポニン陽性時)</w:t>
      </w:r>
    </w:p>
    <w:p>
      <w:r>
        <w:t>・Must-not-miss: 急性冠症候群 (不安定狭心症 / NSTEMI)、急性大動脈解離、肺塞栓症</w:t>
      </w:r>
    </w:p>
    <w:p>
      <w:r>
        <w:t>・鑑別診断: 不安定狭心症、安定狭心症 (atypical)、肋間神経痛 / 胸壁筋肉痛、逆流性食道炎、心因性胸痛、心房細動 (動悸の説明)</w:t>
      </w:r>
    </w:p>
    <w:p>
      <w:r>
        <w:t>・推奨検査: 12 誘導 ECG、トロポニン I、CK-MB、BNP、D-dimer、胸部 X-p、電解質・腎機能、HbA1c・脂質</w:t>
      </w:r>
    </w:p>
    <w:p>
      <w:r>
        <w:t>・暫定診断: 持続性胸痛 (鑑別中)、急性冠症候群疑い</w:t>
      </w:r>
    </w:p>
    <w:p>
      <w:r>
        <w:t>・継続薬: ロサルタンカリウム 50mg/日</w:t>
      </w:r>
    </w:p>
    <w:p>
      <w:r>
        <w:t>・転帰: 外来精査</w:t>
      </w:r>
    </w:p>
    <w:p>
      <w:pPr>
        <w:pStyle w:val="Heading3"/>
      </w:pPr>
      <w:r>
        <w:t>■ レビュー時の評価ポイント (Claude メモ)</w:t>
      </w:r>
    </w:p>
    <w:p>
      <w:pPr>
        <w:ind w:left="283"/>
      </w:pPr>
      <w:r>
        <w:t>ユーザー (循環器先生) から提供された 2026-03-23 の AI 問診サンプルを Pattern B (口語対話) に変換した症例。v2 で 2026-05-01 専門医レビュー [b]-[t] を反映済 (副主訴の動悸表現、過去喫煙、社会歴の文分割、即時/連続/SpO2 経時モニター削除、患者向け会話の自然化、強疑→を強く疑う場合 等)。SLM 評価ポイント: (a) 持続性 2 週間 + リスク因子から ACS を rule out すべきと判断できるか、(b) 受付バイタルだけで「外来精査」を選び、ECG・トロポニン陰性確認まで結論を保留できるか、(c) 鑑別リストに不安定狭心症 / 解離 / PE が must_not_miss に含まれているか、(d) ジョギング 30 分中の症状増悪なしという情報を atypical 判断に活用できるか、(e) 不要な検査 (心エコー先行・心筋シンチ即時・SpO2 経時モニター・トロポニン連続) を出さないか、(f) Red flag 説明 (即救急要請) を P に明記しているか。</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2 / 8: JC-EA-A</w:t>
      </w:r>
    </w:p>
    <w:p>
      <w:r>
        <w:rPr>
          <w:b/>
          <w:color w:val="C00000"/>
        </w:rPr>
        <w:t>【最優先】Claude がハンドメイド (再診/紹介状シナリオの gold reference)。スキーマ + PCI 後二次予防の記載粒度をご確認ください。</w:t>
      </w:r>
    </w:p>
    <w:p>
      <w:pPr>
        <w:pStyle w:val="Heading2"/>
      </w:pPr>
      <w:r>
        <w:t>JC-EA-A — 労作性狭心症 (CAG 後 6 ヶ月フォロー、再診)</w:t>
      </w:r>
    </w:p>
    <w:p>
      <w:r>
        <w:rPr>
          <w:i/>
        </w:rPr>
        <w:t>シナリオ A (再診/紹介状) / 難度: typical</w:t>
      </w:r>
    </w:p>
    <w:p>
      <w:pPr>
        <w:pStyle w:val="Heading3"/>
      </w:pPr>
      <w:r>
        <w:t>■ 患者情報</w:t>
      </w:r>
    </w:p>
    <w:p>
      <w:r>
        <w:t>・年齢/性別: 67 歳 男性 (血液型 None)</w:t>
      </w:r>
    </w:p>
    <w:p>
      <w:r>
        <w:t>・主訴: PCI 後 6 ヶ月フォロー (二次予防確認、無症状)</w:t>
      </w:r>
    </w:p>
    <w:p>
      <w:r>
        <w:t>・既往: 安定狭心症 (LAD 75% 狭窄に対し 2025-10 PCI 実施、DES 留置)、高血圧、脂質異常症、2型糖尿病</w:t>
      </w:r>
    </w:p>
    <w:p>
      <w:r>
        <w:t>・持参薬: アスピリン 100mg 1錠 朝食後、クロピドグレル 75mg 1錠 朝食後、アトルバスタチン 20mg 1錠 夕食後、ビソプロロール 2.5mg 1錠 朝食後、エナラプリル 5mg 1錠 朝食後、メトホルミン 500mg 2錠 朝夕食後、ニトログリセリン 舌下錠 (頓用、胸痛時)</w:t>
      </w:r>
    </w:p>
    <w:p>
      <w:r>
        <w:t>・アレルギー: 特記なし</w:t>
      </w:r>
    </w:p>
    <w:p>
      <w:r>
        <w:t>・家族歴: 父: 心筋梗塞 (65歳発症、72歳死亡)、母: 高血圧</w:t>
      </w:r>
    </w:p>
    <w:p>
      <w:r>
        <w:t>・社会歴: 仕事は退職後 (元営業職)。運動習慣として週 3 回 30 分のウォーキング継続。喫煙は過去喫煙 (Brinkman 1050、PCI 後完全禁煙継続中 6 ヶ月)。飲酒は機会飲酒。妻と二人暮らし。</w:t>
      </w:r>
    </w:p>
    <w:p>
      <w:r>
        <w:t>・受診: 2026-04-15 / 循環器内科 / 外来再診</w:t>
      </w:r>
    </w:p>
    <w:p>
      <w:pPr>
        <w:pStyle w:val="Heading3"/>
      </w:pPr>
      <w:r>
        <w:t>■ 受付バイタル</w:t>
      </w:r>
    </w:p>
    <w:p>
      <w:r>
        <w:t>・BP 128/76 mmHg / HR 62/min / SpO2 99% / RR 16 / BT 36.4℃</w:t>
      </w:r>
    </w:p>
    <w:p>
      <w:pPr>
        <w:pStyle w:val="Heading3"/>
      </w:pPr>
      <w:r>
        <w:t>■ 入力 (SLM への問診)</w:t>
      </w:r>
    </w:p>
    <w:p>
      <w:r>
        <w:rPr>
          <w:b/>
        </w:rPr>
        <w:t>[医師サマリ (現病歴・既往整理)]</w:t>
      </w:r>
    </w:p>
    <w:p>
      <w:pPr>
        <w:ind w:left="283"/>
      </w:pPr>
      <w:r>
        <w:t>67 歳男性、2025-10-22 に LAD #6 の 75% 狭窄に対し DES 留置の PCI 既往。本日 PCI 後 6 ヶ月の定期フォロー外来。前回受診 (2026-01-18、3 ヶ月フォロー) 以降の経過確認のため来院。</w:t>
        <w:br/>
        <w:br/>
        <w:t>前回以降の自覚症状: 胸痛・労作時息切れ・動悸・失神なし。日常生活で頻繁に階段昇降・週 3 回 30 分のウォーキングを行っているが、いずれも無症状。PCI 後ニトログリセリン舌下投与は使用していない。</w:t>
        <w:br/>
        <w:br/>
        <w:t>服薬コンプライアンス良好、自己中断なし、副作用なし。アスピリン+クロピドグレルの DAPT は 2026-10 (PCI 後 12 ヶ月) まで継続予定。</w:t>
        <w:br/>
        <w:br/>
        <w:t>禁煙継続中 (6 ヶ月)、本人は「もうタバコは吸わない」と意思表示。妻と二人暮らしで食事管理良好、減塩・減糖継続。週 3 回 30 分のウォーキングを継続、心臓リハビリ修了済で自宅でも運動習慣は維持されている。</w:t>
      </w:r>
    </w:p>
    <w:p>
      <w:r>
        <w:rPr>
          <w:b/>
        </w:rPr>
        <w:t>[お薬手帳]</w:t>
      </w:r>
    </w:p>
    <w:p>
      <w:pPr>
        <w:ind w:left="283"/>
      </w:pPr>
      <w:r>
        <w:t>【お薬手帳より】</w:t>
        <w:br/>
        <w:t>・アスピリン錠 100mg 1錠 朝食後 (DAPT)</w:t>
        <w:br/>
        <w:t>・クロピドグレル硫酸塩錠 75mg 1錠 朝食後 (DAPT、2026-10 まで)</w:t>
        <w:br/>
        <w:t>・アトルバスタチンカルシウム錠 20mg 1錠 夕食後</w:t>
        <w:br/>
        <w:t>・ビソプロロールフマル酸塩錠 2.5mg 1錠 朝食後</w:t>
        <w:br/>
        <w:t>・エナラプリルマレイン酸塩錠 5mg 1錠 朝食後</w:t>
        <w:br/>
        <w:t>・メトホルミン塩酸塩錠 500mg 2錠 朝夕食後</w:t>
        <w:br/>
        <w:t>・ニトログリセリン舌下錠 0.3mg (頓用、胸痛時)</w:t>
        <w:br/>
        <w:t>服薬カレンダー使用、自己中断なし、副作用なし。</w:t>
      </w:r>
    </w:p>
    <w:p>
      <w:r>
        <w:rPr>
          <w:b/>
        </w:rPr>
        <w:t>[診察所見]</w:t>
      </w:r>
    </w:p>
    <w:p>
      <w:pPr>
        <w:ind w:left="283"/>
      </w:pPr>
      <w:r>
        <w:t>意識清明。</w:t>
        <w:br/>
        <w:t>聴診: 心音 I/II 整、過剰心音なし、雑音なし。肺音清。</w:t>
        <w:br/>
        <w:t>下腿浮腫・頸静脈怒張なし。</w:t>
      </w:r>
    </w:p>
    <w:p>
      <w:r>
        <w:rPr>
          <w:b/>
        </w:rPr>
        <w:t>[検査結果]</w:t>
      </w:r>
    </w:p>
    <w:p>
      <w:pPr>
        <w:ind w:left="283"/>
      </w:pPr>
      <w:r>
        <w:t>【今回採血 (本日朝)】</w:t>
        <w:br/>
        <w:t>WBC 6,800/μL、Hb 13.6 g/dL、Plt 22.0 万/μL</w:t>
        <w:br/>
        <w:t>AST 22 / ALT 18 / γ-GTP 28、Cr 0.95 / eGFR 68</w:t>
        <w:br/>
        <w:t>Na 140、K 4.2、Cl 102</w:t>
        <w:br/>
        <w:t>Glucose 122 mg/dL、HbA1c 6.4% (前回 6.6%、改善)</w:t>
        <w:br/>
        <w:t>LDL-C 68 mg/dL (前回 78、目標 &lt;70 達成)、HDL-C 48、TG 132、non-HDL 88</w:t>
        <w:br/>
        <w:t>BNP 32 pg/mL (基準内、システム表示は高値マーク)</w:t>
        <w:br/>
        <w:t>CRP 0.08 mg/dL</w:t>
        <w:br/>
        <w:br/>
        <w:t>【ECG (本日)】</w:t>
        <w:br/>
        <w:t>洞調律、HR 62、PR 168 ms、QRS 0.08 秒、QT 0.40 秒</w:t>
        <w:br/>
        <w:t>虚血性変化なし、Q 波形成なし、左室肥大所見なし</w:t>
        <w:br/>
        <w:t>前回 (3ヶ月前) と比較して有意変化なし</w:t>
      </w:r>
    </w:p>
    <w:p>
      <w:pPr>
        <w:pStyle w:val="Heading3"/>
      </w:pPr>
      <w:r>
        <w:t>■ 正解 (reference) SOAP</w:t>
      </w:r>
    </w:p>
    <w:p>
      <w:r>
        <w:rPr>
          <w:b/>
        </w:rPr>
        <w:t>[S (Subjective)]</w:t>
      </w:r>
    </w:p>
    <w:p>
      <w:pPr>
        <w:ind w:left="283"/>
      </w:pPr>
      <w:r>
        <w:t>67 歳男性。2025-10 に LAD #6 75% 狭窄に対し DES 留置の PCI 既往。本日 PCI 後 6 ヶ月の定期フォロー。前回受診 (3 ヶ月フォロー) 以降、胸痛・労作時息切れ・動悸・失神なく無症状。PCI 後ニトログリセリン舌下投与は使用していない。週 3 回 30 分のウォーキング継続、無症状。服薬コンプライアンス良好、自己中断・副作用なし。禁煙 6 ヶ月継続中、減塩・減糖食事継続。</w:t>
      </w:r>
    </w:p>
    <w:p>
      <w:r>
        <w:rPr>
          <w:b/>
        </w:rPr>
        <w:t>[O (Objective)]</w:t>
      </w:r>
    </w:p>
    <w:p>
      <w:pPr>
        <w:ind w:left="283"/>
      </w:pPr>
      <w:r>
        <w:t>受付バイタル: BP 128/76 mmHg、HR 62/min、SpO2 99% (RA)、RR 16、BT 36.4℃。意識清明。</w:t>
        <w:br/>
        <w:t>聴診: 心音 I/II 整、過剰心音・雑音なし、肺音清。下腿浮腫・頸静脈怒張なし。</w:t>
        <w:br/>
        <w:br/>
        <w:t>採血: WBC 6,800、Hb 13.6、Plt 22.0万、AST 22 / ALT 18、Cr 0.95 / eGFR 68、HbA1c 6.4% (前回 6.6%、改善)、LDL-C 68 (前回 78、目標 &lt;70 達成)、HDL-C 48、TG 132、BNP 32 (基準内)、CRP 0.08。</w:t>
        <w:br/>
        <w:br/>
        <w:t>本日 ECG: 洞調律 HR 62、虚血性変化なし、前回比有意変化なし。</w:t>
      </w:r>
    </w:p>
    <w:p>
      <w:r>
        <w:rPr>
          <w:b/>
        </w:rPr>
        <w:t>[A (Assessment)]</w:t>
      </w:r>
    </w:p>
    <w:p>
      <w:pPr>
        <w:ind w:left="283"/>
      </w:pPr>
      <w:r>
        <w:t># 1. 安定狭心症 (LAD 75% 狭窄に対する PCI 後 6 ヶ月) — 二次予防 良好</w:t>
        <w:br/>
        <w:t xml:space="preserve">  - 無症状継続、ニトログリセリン舌下使用なし、運動耐容能維持</w:t>
        <w:br/>
        <w:t xml:space="preserve">  - LDL-C 目標達成 (68 mg/dL、目標 &lt;70 mg/dL)、HbA1c 改善 (6.6→6.4%)</w:t>
        <w:br/>
        <w:t xml:space="preserve">  - 二次予防 (DAPT・スタチン・禁煙) 全て継続中</w:t>
        <w:br/>
        <w:t># 2. 高血圧 — 良好コントロール (本日 128/76)</w:t>
        <w:br/>
        <w:t># 3. 2 型糖尿病 — HbA1c 6.4% で良好コントロール、メトホルミン継続適応</w:t>
        <w:br/>
        <w:t># 4. 脂質異常症 — LDL-C 目標達成、アトルバスタチン現状量で継続</w:t>
        <w:br/>
        <w:t># 5. 禁煙 6 ヶ月継続</w:t>
      </w:r>
    </w:p>
    <w:p>
      <w:r>
        <w:rPr>
          <w:b/>
        </w:rPr>
        <w:t>[P (Plan)]</w:t>
      </w:r>
    </w:p>
    <w:p>
      <w:pPr>
        <w:ind w:left="283"/>
      </w:pPr>
      <w:r>
        <w:t>1. **DAPT 継続**: アスピリン 100mg/日 + クロピドグレル 75mg/日。PCI 後 12 ヶ月 (2026-10) まで継続予定、その後アスピリン単独へ移行を検討。</w:t>
        <w:br/>
        <w:t>2. **スタチン継続**: アトルバスタチン 20mg/日。LDL-C 目標達成、現状量で継続。</w:t>
        <w:br/>
        <w:t>3. **β遮断薬・ACE 阻害薬**: ビソプロロール 2.5mg/日、エナラプリル 5mg/日 を慣行的に継続 (心機能良好、心保護目的)。</w:t>
        <w:br/>
        <w:t>4. **メトホルミン継続**: 500mg×2/日。HbA1c が今後上昇傾向となれば SGLT2 阻害薬の追加を検討。</w:t>
        <w:br/>
        <w:t>5. **ニトログリセリン舌下**: 頓用継続、使用時は連絡を指示。</w:t>
        <w:br/>
        <w:t>6. **次回外来**: 3 ヶ月後 (2026-07-15)、採血 (HbA1c, 脂質, BNP, 腎機能) + ECG。心エコーは症状再燃時または 12 ヶ月後の予定。</w:t>
        <w:br/>
        <w:t>7. **症状再燃時**: 胸痛・労作時息切れが出現したら、ニトログリセリン舌下を 5 分間隔 3 回まで → 改善なければ救急要請するよう再確認。</w:t>
      </w:r>
    </w:p>
    <w:p>
      <w:pPr>
        <w:pStyle w:val="Heading3"/>
      </w:pPr>
      <w:r>
        <w:t>■ key_facts (eval runner が機械採点する正解集合)</w:t>
      </w:r>
    </w:p>
    <w:p>
      <w:r>
        <w:t>・期待 triage 判断: 外来継続</w:t>
      </w:r>
    </w:p>
    <w:p>
      <w:r>
        <w:t>・Must-not-miss: PCI 後 stent thrombosis (DAPT 中断時のリスク)、DAPT 終了後の二次予防継続性</w:t>
      </w:r>
    </w:p>
    <w:p>
      <w:r>
        <w:t>・推奨検査: ECG (再診時定期)、採血 HbA1c・脂質・BNP・腎機能、心エコー (症状再燃時 or 12 ヶ月後)、運動負荷 ECG (症状再燃時)</w:t>
      </w:r>
    </w:p>
    <w:p>
      <w:r>
        <w:t>・確定診断: 安定狭心症 (LAD 75% PCI 後)、高血圧、脂質異常症、2型糖尿病</w:t>
      </w:r>
    </w:p>
    <w:p>
      <w:r>
        <w:t>・継続薬: アスピリン 100mg/日、クロピドグレル 75mg/日 (2026-10 まで DAPT)、アトルバスタチン 20mg/日、ビソプロロール 2.5mg/日、エナラプリル 5mg/日、メトホルミン 500mg×2/日、ニトログリセリン舌下 (頓用)</w:t>
      </w:r>
    </w:p>
    <w:p>
      <w:r>
        <w:t>・導入検討: SGLT2 阻害薬 (HbA1c が今後上昇傾向となれば追加検討)</w:t>
      </w:r>
    </w:p>
    <w:p>
      <w:r>
        <w:t>・転帰: 外来継続 (3 ヶ月後再診)</w:t>
      </w:r>
    </w:p>
    <w:p>
      <w:pPr>
        <w:pStyle w:val="Heading3"/>
      </w:pPr>
      <w:r>
        <w:t>■ レビュー時の評価ポイント (Claude メモ)</w:t>
      </w:r>
    </w:p>
    <w:p>
      <w:pPr>
        <w:ind w:left="283"/>
      </w:pPr>
      <w:r>
        <w:t>PCI 後 6 ヶ月フォローの紹介状/再診シナリオ A の典型例。v2 で 2026-05-01 専門医レビュー [u]-[ag] 反映済 (PCI 後ニトロ未使用表現、活気・橈骨動脈触診削除、SGLT2-i は HbA1c 上昇傾向時に検討、心エコー 3 ヶ月毎廃止、自宅でも運動習慣表現)。SLM 評価ポイント: (a) DAPT 継続期間の判断 (PCI 後 12 ヶ月まで)、(b) LDL-C 目標達成判定、(c) HbA1c 改善傾向で SGLT2-i 追加を即出さない判断、(d) 二次予防の継続記載、(e) 次回再診タイミングの明示 (3 ヶ月後、心エコーは状況により)、(f) 症状再燃時の頓服 + 受診指示の継続説明、(g) 心機能良好な患者にβ遮断薬・ACE 阻害薬を慣行的継続として書く判断、(h) 過剰検査 (3 ヶ月毎心エコーや橈骨動脈触診) を入れない判断。</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3 / 8: JC-AMI-B</w:t>
      </w:r>
    </w:p>
    <w:p>
      <w:r>
        <w:rPr>
          <w:b/>
          <w:color w:val="C00000"/>
        </w:rPr>
        <w:t>高齢女性の atypical 心筋梗塞 (心窩部痛 + 嘔気)。安全性が極めて重要 — 「胃が重い」を ACS と捉え緊急搬送判断ができるかが評価軸。</w:t>
      </w:r>
    </w:p>
    <w:p>
      <w:pPr>
        <w:pStyle w:val="Heading2"/>
      </w:pPr>
      <w:r>
        <w:t>JC-AMI-B — 急性心筋梗塞 (atypical 高齢女性、心窩部痛・嘔気で walk-in、下壁 STEMI 疑い)</w:t>
      </w:r>
    </w:p>
    <w:p>
      <w:r>
        <w:rPr>
          <w:i/>
        </w:rPr>
        <w:t>シナリオ B (初診 walk-in) / 難度: atypical</w:t>
      </w:r>
    </w:p>
    <w:p>
      <w:pPr>
        <w:pStyle w:val="Heading3"/>
      </w:pPr>
      <w:r>
        <w:t>■ 患者情報</w:t>
      </w:r>
    </w:p>
    <w:p>
      <w:r>
        <w:t>・年齢/性別: 72 歳 女性 (血液型 None)</w:t>
      </w:r>
    </w:p>
    <w:p>
      <w:r>
        <w:t>・主訴: 数時間前から心窩部の重い感じと嘔気・冷汗 (本人は「胸は痛くない」と訴え)</w:t>
      </w:r>
    </w:p>
    <w:p>
      <w:r>
        <w:t>・副主訴: 嘔気、冷汗、全身倦怠感</w:t>
      </w:r>
    </w:p>
    <w:p>
      <w:r>
        <w:t>・既往: 高血圧 (内服中)、慢性腎臓病 stage 3 (eGFR 約 45)、骨粗鬆症 (内服中)</w:t>
      </w:r>
    </w:p>
    <w:p>
      <w:r>
        <w:t>・持参薬: アムロジピン 5mg 1錠 朝食後、アレンドロン酸 35mg 1錠 週 1 回 起床時、活性型ビタミン D3 (アルファカルシドール) 0.5μg 1錠 朝食後</w:t>
      </w:r>
    </w:p>
    <w:p>
      <w:r>
        <w:t>・アレルギー: 特記なし</w:t>
      </w:r>
    </w:p>
    <w:p>
      <w:r>
        <w:t>・家族歴: 兄: 心筋梗塞 (70歳発症、74歳死亡)</w:t>
      </w:r>
    </w:p>
    <w:p>
      <w:r>
        <w:t>・社会歴: 専業主婦 (元教員)。夫と二人暮らし、夫は 75 歳時に脳梗塞既往あり (現在健在)。運動習慣はなく、家事中心、近所への買い物程度の外出。喫煙歴なし、飲酒なし。食事は和食中心で塩分やや多め。睡眠 6 時間程度。</w:t>
      </w:r>
    </w:p>
    <w:p>
      <w:r>
        <w:t>・受診: 2026-04-22 / 循環器内科 / 外来初診</w:t>
      </w:r>
    </w:p>
    <w:p>
      <w:pPr>
        <w:pStyle w:val="Heading3"/>
      </w:pPr>
      <w:r>
        <w:t>■ 受付バイタル</w:t>
      </w:r>
    </w:p>
    <w:p>
      <w:r>
        <w:t>・BP 102/68 mmHg / HR 56/min / SpO2 95% / RR 18 / BT 36.2℃</w:t>
      </w:r>
    </w:p>
    <w:p>
      <w:pPr>
        <w:pStyle w:val="Heading3"/>
      </w:pPr>
      <w:r>
        <w:t>■ 入力 (SLM への問診)</w:t>
      </w:r>
    </w:p>
    <w:p>
      <w:r>
        <w:rPr>
          <w:b/>
        </w:rPr>
        <w:t>[口語対話 Pattern B]</w:t>
      </w:r>
    </w:p>
    <w:p>
      <w:pPr>
        <w:ind w:left="283"/>
      </w:pPr>
      <w:r>
        <w:t>[医師] こんにちは、今日はどうされましたか?</w:t>
        <w:br/>
        <w:t>[患者] あの、なんだか胃のあたりが重くて...朝からずっと気持ち悪くて。</w:t>
        <w:br/>
        <w:t>[医師] 胃のあたり、というのはどのへんですか? ちょっと指で示してもらえますか?</w:t>
        <w:br/>
        <w:t>[患者] このへん、みぞおちの上の方...</w:t>
        <w:br/>
        <w:t>[医師] それはいつ頃から?</w:t>
        <w:br/>
        <w:t>[患者] 今朝、起きてしばらくしてから...だから、4 時間くらい前ですかね。</w:t>
        <w:br/>
        <w:t>[医師] その間、ずっと続いてる感じですか? それとも良くなったり悪くなったり?</w:t>
        <w:br/>
        <w:t>[患者] ずっと続いてます。なんか重いというか、押されるような...</w:t>
        <w:br/>
        <w:t>[医師] 痛みというより重い感じ?</w:t>
        <w:br/>
        <w:t>[患者] そうそう、痛いというよりは重い、つかえるような感じ。胸は痛くないんですけど。</w:t>
        <w:br/>
        <w:t>[医師] 胸じゃなくて、みぞおちの方ですね。一緒に何か他の症状はありますか? 例えば吐き気とか。</w:t>
        <w:br/>
        <w:t>[患者] あります。さっきも一回吐きました。それから、なんか冷や汗が出るんです。これがちょっと変だなって。</w:t>
        <w:br/>
        <w:t>[医師] 冷や汗ですか。それは普段の体調不良とは違う感じ?</w:t>
        <w:br/>
        <w:t>[患者] うん、こんな冷や汗は初めてかも。あと、なんか体がだるくて、朝から動けなくて。</w:t>
        <w:br/>
        <w:t>[医師] 息苦しさはありますか?</w:t>
        <w:br/>
        <w:t>[患者] うーん、ちょっと息が浅いような気もするけど、そこまでじゃないです。</w:t>
        <w:br/>
        <w:t>[医師] 動悸、心臓がドキドキする感じは?</w:t>
        <w:br/>
        <w:t>[患者] それはあんまりないですね。むしろ、なんか脈がゆっくりしてる感じ?</w:t>
        <w:br/>
        <w:t>[医師] 重さがどこかに広がる感じはありますか? 例えば肩とか、顎とか、背中とか。</w:t>
        <w:br/>
        <w:t>[患者] うーん...あ、そういえば、左の肩のあたりがちょっと重い感じがするかも。気のせいかと思ってたけど。</w:t>
        <w:br/>
        <w:t>[医師] それは大事な情報です。失神したり、めまいで倒れそうになったことは?</w:t>
        <w:br/>
        <w:t>[患者] 倒れてはないけど、立ち上がった時にちょっとふらっとはしました。</w:t>
        <w:br/>
        <w:t>[医師] わかりました。今飲んでいるお薬を教えてください。</w:t>
        <w:br/>
        <w:t>[患者] 血圧の薬と、骨粗鬆症の薬と、ビタミン D の薬です。アムロジピンと、アレンドロン酸と、アルファカルシドールです。</w:t>
        <w:br/>
        <w:t>[医師] 他に何か病気をされたことはありますか?</w:t>
        <w:br/>
        <w:t>[患者] 腎臓が少し悪いって言われてます。クレアチニンがちょっと高いって。</w:t>
        <w:br/>
        <w:t>[医師] わかりました。アレルギーはありますか?</w:t>
        <w:br/>
        <w:t>[患者] ないです。</w:t>
        <w:br/>
        <w:t>[医師] ご家族で心臓病や脳卒中、糖尿病をお持ちの方は?</w:t>
        <w:br/>
        <w:t>[患者] はい、お兄さんが 70 歳で心筋梗塞をしました。それで 4 年後に亡くなって...</w:t>
        <w:br/>
        <w:t>[医師] それは大事な家族歴ですね。タバコは?</w:t>
        <w:br/>
        <w:t>[患者] 吸ったことないです。</w:t>
        <w:br/>
        <w:t>[医師] お酒も?</w:t>
        <w:br/>
        <w:t>[患者] 飲まないです。</w:t>
        <w:br/>
        <w:t>[医師] 過去に手術や入院は?</w:t>
        <w:br/>
        <w:t>[患者] 大きいのは出産以外ないです。</w:t>
        <w:br/>
        <w:t>[医師] わかりました。今のお話を伺うと、胃の症状のように見えても、心臓の病気の可能性をしっかり確認しないといけません。これから胸の音を聞かせてもらって、心電図を取らせてもらいます。採血もさせていただきますね。場合によっては救急車での搬送も判断する必要があります。</w:t>
        <w:br/>
        <w:t>[患者] え、心臓ですか? 胃じゃないんですか?</w:t>
        <w:br/>
        <w:t>[医師] そうなんです、特にご高齢の女性では、胸が痛くなくて胃のあたりの重さや吐き気だけで心筋梗塞のことがあるんです。お兄さんが心筋梗塞だったご家族歴もありますし、これから検査をしていきます。検査結果を見て、またご説明させていただきますね。</w:t>
      </w:r>
    </w:p>
    <w:p>
      <w:pPr>
        <w:pStyle w:val="Heading3"/>
      </w:pPr>
      <w:r>
        <w:t>■ 正解 (reference) SOAP</w:t>
      </w:r>
    </w:p>
    <w:p>
      <w:r>
        <w:rPr>
          <w:b/>
        </w:rPr>
        <w:t>[S (Subjective)]</w:t>
      </w:r>
    </w:p>
    <w:p>
      <w:pPr>
        <w:ind w:left="283"/>
      </w:pPr>
      <w:r>
        <w:t>72 歳女性、高血圧 (アムロジピン内服中)、CKD stage 3 (eGFR 約 45)、骨粗鬆症 (アレンドロン酸・アルファカルシドール内服中)。家族歴: 兄が 70 歳で心筋梗塞発症 (74 歳死亡)。喫煙歴なし、飲酒なし。</w:t>
        <w:br/>
        <w:t>本日朝起床後しばらくして心窩部の重い感じ・つかえる感じ (NRS 4-5/10、本人「痛い」ではなく「重い」と表現) が出現、4 時間持続。嘔気あり (1 回嘔吐)、初めての冷汗あり、左肩への放散感あり (本人「気のせいかと」と最初は申告せず、傾聴後に判明)、起立時のふらつきあり。本人は「胸は痛くない」と強調。息切れ軽度、動悸自覚なし。</w:t>
      </w:r>
    </w:p>
    <w:p>
      <w:r>
        <w:rPr>
          <w:b/>
        </w:rPr>
        <w:t>[O (Objective)]</w:t>
      </w:r>
    </w:p>
    <w:p>
      <w:pPr>
        <w:ind w:left="283"/>
      </w:pPr>
      <w:r>
        <w:t>受付バイタル: BP 102/68 mmHg、HR 56/min (やや徐脈)、SpO2 95% (RA)、RR 18、BT 36.2℃。意識清明、顔色不良、外見上冷汗あり。</w:t>
        <w:br/>
        <w:t>*診察前段階のため身体所見・採血・画像・ECG なし。優先取得項目: 12 誘導 ECG (II/III/aVF を含めて評価、ST 変化や房室ブロック確認)、トロポニン I (高感度)、CK-MB、BNP、D-dimer、電解質、腎機能 (CKD あり)、SpO2 モニター、点滴ライン確保、酸素投与準備、聴診で III/IV 音・新規収縮期雑音 (僧帽弁逆流) ・湿性ラ音の有無確認。普通の心電図で右室梗塞所見が乏しいが疑わしい場合は右側胸部誘導 V3R/V4R を必要時に検討。*</w:t>
      </w:r>
    </w:p>
    <w:p>
      <w:r>
        <w:rPr>
          <w:b/>
        </w:rPr>
        <w:t>[A (Assessment)]</w:t>
      </w:r>
    </w:p>
    <w:p>
      <w:pPr>
        <w:ind w:left="283"/>
      </w:pPr>
      <w:r>
        <w:t># 1. 急性冠症候群 (ACS) 強疑い、特に下壁 ST 上昇型心筋梗塞 (STEMI inferior) を最も警戒</w:t>
        <w:br/>
        <w:t xml:space="preserve">  - 高齢女性の atypical presentation (典型的胸痛なし、心窩部症状 + 嘔気 + 冷汗 + 左肩放散)</w:t>
        <w:br/>
        <w:t xml:space="preserve">  - HR 56 (やや徐脈) + BP 102/68 は下壁梗塞での Bezold-Jarisch 反射 + 右室梗塞合併を示唆</w:t>
        <w:br/>
        <w:t xml:space="preserve">  - 起立時ふらつきは右室梗塞の前負荷依存性低血圧の可能性</w:t>
        <w:br/>
        <w:t xml:space="preserve">  - リスク因子: 高齢女性、HTN、CKD、家族歴 (兄 70 歳 AMI)</w:t>
        <w:br/>
        <w:t xml:space="preserve">  - 心窩部痛のため消化器疾患と誤認しやすい (anchoring bias 注意)</w:t>
        <w:br/>
        <w:t># 2. 鑑別:</w:t>
        <w:br/>
        <w:t xml:space="preserve">  - 急性大動脈解離 (D-dimer + 造影 CT で rule out)</w:t>
        <w:br/>
        <w:t xml:space="preserve">  - 肺塞栓症 (D-dimer、SpO2 経過)</w:t>
        <w:br/>
        <w:t xml:space="preserve">  - 急性胆嚢炎・胆石発作 (右上腹部痛より心窩部主体は非典型)</w:t>
        <w:br/>
        <w:t xml:space="preserve">  - 急性膵炎 (アミラーゼ・リパーゼ確認)</w:t>
        <w:br/>
        <w:t xml:space="preserve">  - 急性胃炎・消化性潰瘍 (心臓除外後に評価)</w:t>
        <w:br/>
        <w:t xml:space="preserve">  - 迷走神経反射 (徐脈の他要因として、ただし冷汗+症状持続で否定的)</w:t>
        <w:br/>
        <w:t># Must rule out: 急性冠症候群 (特に下壁 STEMI + 右室梗塞)、急性大動脈解離、肺塞栓症</w:t>
        <w:br/>
        <w:t># CKD stage 3 のため造影剤使用時は腎保護対策要 (PCI 時の生食前負荷・最少造影剤量)</w:t>
      </w:r>
    </w:p>
    <w:p>
      <w:r>
        <w:rPr>
          <w:b/>
        </w:rPr>
        <w:t>[P (Plan)]</w:t>
      </w:r>
    </w:p>
    <w:p>
      <w:pPr>
        <w:ind w:left="283"/>
      </w:pPr>
      <w:r>
        <w:t>1. 12 誘導 ECG を記録 — II/III/aVF の ST 変化・房室ブロック・新規 Q 波の有無を確認。普通の心電図で右室梗塞所見が乏しいが右室梗塞を疑わしい場合は右側胸部誘導 V3R/V4R を必要時に検討。</w:t>
        <w:br/>
        <w:t>2. **ECG で明らかな ST 変化があれば採血を待たず救急搬送** (door-to-balloon 90 分以内目標、PCI 可能施設へ)。</w:t>
        <w:br/>
        <w:t>3. 採血: 高感度トロポニン I (1 回採血、陽性なら数時間後に再採血)、CK-MB、BNP、D-dimer (大動脈解離・PE rule out)、電解質、腎機能 (Cr/eGFR/K)、肝機能、血糖、アミラーゼ・リパーゼ (膵炎鑑別)、CBC、凝固系。</w:t>
        <w:br/>
        <w:t>4. 静脈ライン確保 + 生理食塩水投与準備 (右室梗塞合併の可能性に備え、低血圧時は volume loading が基本、硝酸薬は禁忌)。アスピリン 200mg 噛み砕き内服を ECG 確認後 ACS 強疑時に指示 (出血リスク確認後)。</w:t>
        <w:br/>
        <w:t>5. 胸部 X-p で心拡大・肺うっ血・大動脈陰影評価。</w:t>
        <w:br/>
        <w:t>6. 家族 (夫) への連絡、急性心筋梗塞の可能性と緊急 PCI の説明準備。CKD stage 3 のため造影剤腎症予防 (生食前負荷・最少造影剤量) を搬送先に申し送り。</w:t>
        <w:br/>
        <w:t>7. 本人・家族への説明: 「胸の痛みがなくても、胃のような症状で心筋梗塞のことがあります。これから検査をしていきますので、結果を見てまたご説明させていただきますね」と簡潔に。</w:t>
        <w:br/>
        <w:t>8. **Red flag**: 意識レベル低下、ショック徴候 (BP &lt;90、湿性ラ音増悪)、致死性不整脈 (VF/VT)、高度房室ブロック → 即 BLS/ACLS、AED 準備、CCU 直入搬送。</w:t>
      </w:r>
    </w:p>
    <w:p>
      <w:pPr>
        <w:pStyle w:val="Heading3"/>
      </w:pPr>
      <w:r>
        <w:t>■ key_facts (eval runner が機械採点する正解集合)</w:t>
      </w:r>
    </w:p>
    <w:p>
      <w:r>
        <w:t>・期待 triage 判断: 緊急搬送</w:t>
      </w:r>
    </w:p>
    <w:p>
      <w:r>
        <w:t>・代替 triage: 院内 CCU 直入 (自院で PCI 可能な場合)</w:t>
      </w:r>
    </w:p>
    <w:p>
      <w:r>
        <w:t>・Must-not-miss: 急性冠症候群 (特に下壁 STEMI + 右室梗塞)、急性大動脈解離、肺塞栓症、致死性不整脈・高度房室ブロック (下壁梗塞合併)</w:t>
      </w:r>
    </w:p>
    <w:p>
      <w:r>
        <w:t>・鑑別診断: 急性冠症候群 (下壁 STEMI + 右室梗塞疑い)、急性大動脈解離、肺塞栓症、急性胆嚢炎・胆石発作、急性膵炎、急性胃炎・消化性潰瘍、迷走神経反射</w:t>
      </w:r>
    </w:p>
    <w:p>
      <w:r>
        <w:t>・推奨検査: 12 誘導 ECG (II/III/aVF を含めて評価)、右側胸部誘導 V3R/V4R (普通の心電図で右室梗塞所見が乏しいが疑わしい場合に必要時検討)、高感度トロポニン I (1 回採血、陽性なら数時間後再採血)、CK-MB、BNP、D-dimer、電解質・腎機能 (Cr/eGFR/K、CKD あり)、アミラーゼ・リパーゼ (膵炎鑑別)、CBC・凝固系 (PT-INR、APTT)、胸部 X-p、SpO2 モニター、心電図モニター</w:t>
      </w:r>
    </w:p>
    <w:p>
      <w:r>
        <w:t>・暫定診断: 急性冠症候群疑い (下壁 STEMI + 右室梗塞疑い)、atypical 心筋梗塞 (高齢女性、心窩部症状)</w:t>
      </w:r>
    </w:p>
    <w:p>
      <w:r>
        <w:t>・開始薬: アスピリン 200mg 噛み砕き内服 (ACS 強疑時、ECG 確認後)、酸素投与 (SpO2 &lt;94% 時、経鼻 2-4 L/min)、生理食塩水 (右室梗塞合併時の volume loading)</w:t>
      </w:r>
    </w:p>
    <w:p>
      <w:r>
        <w:t>・継続薬: アムロジピン 5mg/日 (ただし血圧経過次第で一時休薬検討)、アレンドロン酸 (急性期は休薬)、アルファカルシドール 0.5μg/日</w:t>
      </w:r>
    </w:p>
    <w:p>
      <w:r>
        <w:t>・中止薬: ニトログリセリン舌下 (右室梗塞合併時禁忌のため使用しない)</w:t>
      </w:r>
    </w:p>
    <w:p>
      <w:r>
        <w:t>・転帰: 緊急搬送 (PCI 可能施設、door-to-balloon 90 分以内目標)</w:t>
      </w:r>
    </w:p>
    <w:p>
      <w:pPr>
        <w:pStyle w:val="Heading3"/>
      </w:pPr>
      <w:r>
        <w:t>■ レビュー時の評価ポイント (Claude メモ)</w:t>
      </w:r>
    </w:p>
    <w:p>
      <w:pPr>
        <w:ind w:left="283"/>
      </w:pPr>
      <w:r>
        <w:t>高齢女性 (72 歳) の atypical AMI 症例。心窩部痛・嘔気・冷汗・やや徐脈・血圧低めの組み合わせから下壁 STEMI + 右室梗塞を疑い、緊急搬送を判断する high-stakes triage シナリオ。v2 (2026-05-01 専門医レビュー反映): [ah][aj] 配偶者 (夫) を家族歴から削除し社会歴に移動 (兄の AMI のみ家族歴)、[ai] 既往の聞き方を「他に何か病気をされたことはありますか?」に修正、[ak] HR 56 を「徐脈」明記から「やや徐脈」に変更、[al] SpO2 95% の『軽度低下』記載を削除、[am][an] V3R/V4R 右側胸部誘導を「必須」から「普通の心電図で右室梗塞所見が乏しいが疑わしい場合に必要時検討」に修正、[ao] ECG で明らかな ST 変化があれば採血を待たず搬送を P に追加、[ap] 造影剤腎症予防の N-アセチルシステインを削除。LESSONS 全体: blood_type を null、副主訴の「軽度低下」「軽度」表現を削除、Plan を 8 項目に圧縮、口語対話を「胸の音を聞かせてもらいます/採血もさせていただきます」「これから検査をしていきます。検査結果を見てまたご説明させていただきますね」に自然化、トロポニン連続採血を「1 回採血、陽性なら数時間後再採血」に。SLM 評価ポイント: (a) 「胸は痛くない」「胃が重い」を消化器疾患と決めつけず ACS を must_not_miss として捉えられるか (anchoring bias 回避)、(b) 高齢女性 + 家族歴 (兄 70 歳 AMI) + リスク因子集積から ACS pretest probability を高く見積もれるか、(c) HR 56 (やや徐脈) + BP 102/68 + 起立時ふらつきから下壁 STEMI + 右室梗塞を疑えるか、(d) 右側胸部誘導 V3R/V4R を「ルーチン必須」と書かず「必要時検討」のニュアンスで出せるか、(e) 右室梗塞疑い時はニトログリセリン舌下を使わず volume loading を選択する判断、(f) ECG で明らかな ST 変化なら採血を待たず搬送する判断、(g) door-to-balloon 90 分以内目標での緊急搬送決定、(h) CKD stage 3 のため造影剤腎症予防への配慮を申し送りに含めるか (ただし N-アセチルシステインを処方として書かない)、(i) 致死性不整脈・高度房室ブロックを Red flag として明記するか、(j) 配偶者を家族歴に書かない判断、(k) 不要な検査 (心エコー先行・上部内視鏡即時・トロポニン連続採血) を出さずに ECG + 1 回トロポニン + 即時搬送ルートを取れるか。</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4 / 8: JC-CA-B</w:t>
      </w:r>
    </w:p>
    <w:p>
      <w:r>
        <w:rPr>
          <w:b/>
          <w:color w:val="C00000"/>
        </w:rPr>
        <w:t>borderline 案件。red flag (両側手根管症候群既往 + 不可逆血圧低下 + HFpEF 様症状) からの心アミロイドーシス疑いまでつなげるかが評価軸。専門性高く、subagent 生成の精度確認が必要。</w:t>
      </w:r>
    </w:p>
    <w:p>
      <w:pPr>
        <w:pStyle w:val="Heading2"/>
      </w:pPr>
      <w:r>
        <w:t>JC-CA-B — 心アミロイドーシス疑い (red flag 集積、HFpEF + 手根管症候群両側 + 家族歴 + 不可逆血圧低下、精査依頼レベル)</w:t>
      </w:r>
    </w:p>
    <w:p>
      <w:r>
        <w:rPr>
          <w:i/>
        </w:rPr>
        <w:t>シナリオ B (初診 walk-in) / 難度: borderline</w:t>
      </w:r>
    </w:p>
    <w:p>
      <w:pPr>
        <w:pStyle w:val="Heading3"/>
      </w:pPr>
      <w:r>
        <w:t>■ 患者情報</w:t>
      </w:r>
    </w:p>
    <w:p>
      <w:r>
        <w:t>・年齢/性別: 70 歳 女性 (血液型 None)</w:t>
      </w:r>
    </w:p>
    <w:p>
      <w:r>
        <w:t>・主訴: 労作時息切れ + 両手のしびれの悪化 (2 ヶ月前から)</w:t>
      </w:r>
    </w:p>
    <w:p>
      <w:r>
        <w:t>・副主訴: 両下肢浮腫、家庭血圧の低下傾向、倦怠感、立ちくらみ</w:t>
      </w:r>
    </w:p>
    <w:p>
      <w:r>
        <w:t>・既往: 高血圧 (10 年来内服中)、両側手根管症候群 (10 年前両側手術歴)</w:t>
      </w:r>
    </w:p>
    <w:p>
      <w:r>
        <w:t>・持参薬: アムロジピン 5mg 1錠 朝食後、テルミサルタン 5mg 1錠 朝食後</w:t>
      </w:r>
    </w:p>
    <w:p>
      <w:r>
        <w:t>・アレルギー: 特記なし</w:t>
      </w:r>
    </w:p>
    <w:p>
      <w:r>
        <w:t>・家族歴: 母: 70 歳代で『心臓の病気』を発症 (詳細不明、当時診断未確定、80 歳代で死亡、最終的に心不全と聞いている程度)、父: 80 歳代で老衰、同胞: 兄が 60 歳代で『心房細動』指摘あり (詳細不明)</w:t>
      </w:r>
    </w:p>
    <w:p>
      <w:r>
        <w:t>・社会歴: 専業主婦。夫と二人暮らし、ADL 自立しているが 2 ヶ月前から階段昇降で息切れあり、買い物は近所のスーパーまで徒歩 5 分が限界、転倒歴なし。喫煙歴: なし、機会飲酒程度、ストレス特になし、睡眠 7 時間。</w:t>
      </w:r>
    </w:p>
    <w:p>
      <w:r>
        <w:t>・受診: 2026-04-25 / 循環器内科 / 外来初診</w:t>
      </w:r>
    </w:p>
    <w:p>
      <w:pPr>
        <w:pStyle w:val="Heading3"/>
      </w:pPr>
      <w:r>
        <w:t>■ 受付バイタル</w:t>
      </w:r>
    </w:p>
    <w:p>
      <w:r>
        <w:t>・BP 108/68 mmHg / HR 72/min / SpO2 96% / RR 18 / BT 36.4℃</w:t>
      </w:r>
    </w:p>
    <w:p>
      <w:pPr>
        <w:pStyle w:val="Heading3"/>
      </w:pPr>
      <w:r>
        <w:t>■ 入力 (SLM への問診)</w:t>
      </w:r>
    </w:p>
    <w:p>
      <w:r>
        <w:rPr>
          <w:b/>
        </w:rPr>
        <w:t>[口語対話 Pattern B]</w:t>
      </w:r>
    </w:p>
    <w:p>
      <w:pPr>
        <w:ind w:left="283"/>
      </w:pPr>
      <w:r>
        <w:t>[医師] こんにちは、今日はどうされましたか?</w:t>
        <w:br/>
        <w:t>[患者] あの、最近息切れがひどくて...あと両手のしびれが悪くなってきて、娘と息子が心配して連れてきてくれて。紹介状はないんですけど大丈夫でしょうか?</w:t>
        <w:br/>
        <w:t>[医師] 大丈夫ですよ、お話聞かせてください。息切れはいつ頃からですか?</w:t>
        <w:br/>
        <w:t>[患者] 2 ヶ月くらい前からですかね...階段を上がると息が切れて、最初はちょっとだけだったんですけど、最近は買い物に出るのも徒歩 5 分くらいが限界で。</w:t>
        <w:br/>
        <w:t>[医師] 平地を歩いてる時もですか?</w:t>
        <w:br/>
        <w:t>[患者] 平地はまだ大丈夫なんですけど、長い距離だとちょっとしんどくなります。</w:t>
        <w:br/>
        <w:t>[医師] 寝てる時に息苦しくて起きることは?</w:t>
        <w:br/>
        <w:t>[患者] うーん、たまに枕を高くしないと寝苦しいような気はします。</w:t>
        <w:br/>
        <w:t>[医師] 夜中に急に息苦しくなって目が覚めたことは?</w:t>
        <w:br/>
        <w:t>[患者] それはないです。</w:t>
        <w:br/>
        <w:t>[医師] あと両手のしびれっておっしゃいましたが、それも 2 ヶ月前から?</w:t>
        <w:br/>
        <w:t>[患者] いえ、それはもっと前からです。10 年前に両手とも手根管症候群で手術したんですけど、最近またしびれが強くなってきて。両手とも、特に親指から薬指のあたりがビリビリして。</w:t>
        <w:br/>
        <w:t>[医師] 両手とも?</w:t>
        <w:br/>
        <w:t>[患者] はい、両手です。手術した時も両手だったんです。</w:t>
        <w:br/>
        <w:t>[医師] あ、両側で手根管症候群を手術されたんですね。</w:t>
        <w:br/>
        <w:t>[患者] そうです。</w:t>
        <w:br/>
        <w:t>[医師] 足のむくみとかは?</w:t>
        <w:br/>
        <w:t>[患者] あります、両足とも夕方になると靴下の跡がくっきりついて。</w:t>
        <w:br/>
        <w:t>[医師] あ、両足ですね。お通じや尿の出は?</w:t>
        <w:br/>
        <w:t>[患者] それは普通です。</w:t>
        <w:br/>
        <w:t>[医師] 動悸とか胸の痛みは?</w:t>
        <w:br/>
        <w:t>[患者] 胸の痛みはないんですけど、なんとなく心臓が頑張ってるような...重い感じはあります。</w:t>
        <w:br/>
        <w:t>[医師] 失神したり、立ちくらみで倒れそうになったことは?</w:t>
        <w:br/>
        <w:t>[患者] うーん、立ちくらみは最近時々あります。立ち上がる時に。今日もここに来る前にちょっとふらっとしました。</w:t>
        <w:br/>
        <w:t>[医師] そうですか。お薬は何か飲んでますか?</w:t>
        <w:br/>
        <w:t>[患者] 血圧の薬を 2 種類飲んでます。アムロジピンとテルミサルタンです。10 年くらい前から。</w:t>
        <w:br/>
        <w:t>[医師] 高血圧で内服されてるんですね。家での血圧はどれくらいですか?</w:t>
        <w:br/>
        <w:t>[患者] それなんですけど、ずっと 140 くらいで安定してたのが、ここ 1〜2 ヶ月くらいで 110 くらいに下がってきて。お薬は変えてないんですけど。</w:t>
        <w:br/>
        <w:t>[医師] あ、お薬は変えてないのに血圧が下がってきたんですね。</w:t>
        <w:br/>
        <w:t>[患者] はい、最初は『あ、血圧下がってよかった』と思ってたんですけど、息切れも悪くなってるしむくみも出てきてるので、なんか変だなって。</w:t>
        <w:br/>
        <w:t>[医師] それは大事な情報です。他にお薬は?</w:t>
        <w:br/>
        <w:t>[患者] それだけです。サプリも特に飲んでないです。</w:t>
        <w:br/>
        <w:t>[医師] アレルギーは?</w:t>
        <w:br/>
        <w:t>[患者] 特にないです。</w:t>
        <w:br/>
        <w:t>[医師] 他に何か病気をされたことはありますか?</w:t>
        <w:br/>
        <w:t>[患者] 大きな病気は特にないです。</w:t>
        <w:br/>
        <w:t>[医師] ご家族のお話も少しお聞かせください。ご両親は?</w:t>
        <w:br/>
        <w:t>[患者] 母が 70 歳代から『心臓の病気』って言われてて、80 歳代で亡くなったんですけど...詳しい病名は当時はっきりしなかったみたいで、私もよく分からないんです。</w:t>
        <w:br/>
        <w:t>[医師] お母様が 70 歳代で心臓の病気で亡くなられたんですね。それは何という病気だったか、お時間少しいただいてもよろしいでしょうか?</w:t>
        <w:br/>
        <w:t>[患者] あー、はい。詳しいことは覚えてないんですけど、息切れがひどくてむくんでて、最後は心不全って言われたって聞いてますけど、原因はよく分からないままで。</w:t>
        <w:br/>
        <w:t>[医師] そうでしたか。教えていただいてありがとうございます。お父様や兄弟は?</w:t>
        <w:br/>
        <w:t>[患者] 父は 80 歳代で老衰で、兄が 60 歳代の時に心房細動って言われてました。これも詳しくは知らないです。</w:t>
        <w:br/>
        <w:t>[医師] わかりました。若くして亡くなられた親族の方はいらっしゃいますか?</w:t>
        <w:br/>
        <w:t>[患者] いえ、そういう方はいません。</w:t>
        <w:br/>
        <w:t>[医師] タバコは吸われたことは?</w:t>
        <w:br/>
        <w:t>[患者] 吸ったことないです。</w:t>
        <w:br/>
        <w:t>[医師] お酒は?</w:t>
        <w:br/>
        <w:t>[患者] ほとんど飲まないです。</w:t>
        <w:br/>
        <w:t>[医師] お仕事は?</w:t>
        <w:br/>
        <w:t>[患者] 専業主婦です。夫と二人暮らしで。</w:t>
        <w:br/>
        <w:t>[医師] 過去に大きな手術や入院は?</w:t>
        <w:br/>
        <w:t>[患者] 10 年前の手根管症候群の両手の手術くらいです。あと、特に大きな入院はなくて。</w:t>
        <w:br/>
        <w:t>[医師] 倒れたり骨折したことは?</w:t>
        <w:br/>
        <w:t>[患者] ないです。</w:t>
        <w:br/>
        <w:t>[医師] 腰や背中の痛みは?</w:t>
        <w:br/>
        <w:t>[患者] うーん、腰が時々重い感じはありますけど、特に強い痛みじゃないです。</w:t>
        <w:br/>
        <w:t>[医師] わかりました。少し詳しく聞かせていただきましたが、症状は息切れ、両手のしびれ、足のむくみ、立ちくらみ、それから血圧が下がってきてるということですね。これからまず胸の音を聞かせてもらって、心電図を取らせてもらいます。採血もさせていただきますね。胸の X 線と、心臓のエコーも今日のうちに取らせていただきます。お時間少しいただけますか?</w:t>
        <w:br/>
        <w:t>[患者] はい、大丈夫です。何か悪い病気でしょうか?</w:t>
        <w:br/>
        <w:t>[医師] これから検査をしていきます。検査結果を見て、また詳しくご説明させていただきますね。</w:t>
      </w:r>
    </w:p>
    <w:p>
      <w:pPr>
        <w:pStyle w:val="Heading3"/>
      </w:pPr>
      <w:r>
        <w:t>■ 正解 (reference) SOAP</w:t>
      </w:r>
    </w:p>
    <w:p>
      <w:r>
        <w:rPr>
          <w:b/>
        </w:rPr>
        <w:t>[S (Subjective)]</w:t>
      </w:r>
    </w:p>
    <w:p>
      <w:pPr>
        <w:ind w:left="283"/>
      </w:pPr>
      <w:r>
        <w:t>70 歳女性、10 年来の高血圧でアムロジピン 5mg + テルミサルタン 5mg 内服中。</w:t>
        <w:br/>
        <w:t>2 ヶ月前から労作時息切れが出現・悪化、現在は徒歩 5 分程度で息切れ。両下腿浮腫 (夕方靴下跡)、起立性立ちくらみ時々あり (本日来院前にも)、軽度の起座呼吸傾向 (枕を高くしないと寝苦しい)、夜間発作性呼吸困難なし。胸痛なし、新規動悸の自覚なし。</w:t>
        <w:br/>
        <w:t>両側手根管症候群既往 (10 年前両側手術)、最近両手のしびれ (親指〜薬指、ビリビリ感) が再増悪。</w:t>
        <w:br/>
        <w:t>家庭血圧が内服変更なしに 140 → 110 へ低下傾向、本人は当初『下がってよかった』と認識していたが症状増悪と並行しているため受診。</w:t>
        <w:br/>
        <w:t>家族歴: 母が 70 歳代で『心臓の病気』 (具体的病名当時不明、最終的に心不全で 80 歳代死亡)、兄が 60 歳代で心房細動指摘 (詳細不明)。</w:t>
        <w:br/>
        <w:t>喫煙歴なし、機会飲酒、専業主婦、ADL 自立。アレルギーなし。</w:t>
        <w:br/>
        <w:t>受診形態: 紹介状なし walk-in、家族の勧めで来院。</w:t>
      </w:r>
    </w:p>
    <w:p>
      <w:r>
        <w:rPr>
          <w:b/>
        </w:rPr>
        <w:t>[O (Objective)]</w:t>
      </w:r>
    </w:p>
    <w:p>
      <w:pPr>
        <w:ind w:left="283"/>
      </w:pPr>
      <w:r>
        <w:t>受付バイタル: BP 108/68 mmHg (本人申告で普段は 140 台で内服安定、近 1-2 ヶ月で低下)、HR 72/min、SpO2 96% (RA)、RR 18、BT 36.4℃。意識清明。</w:t>
        <w:br/>
        <w:t>両下腿浮腫 +1 (左右対称、軽度)。</w:t>
        <w:br/>
        <w:t>*診察前段階のため詳細身体所見 (聴診以外)・採血・画像・ECG なし。優先取得項目: 12 誘導 ECG (低電位・偽梗塞パターンの探索)、聴診 (S3/S4・収縮期雑音・湿性ラ音)、頸静脈評価、簡易神経学的評価 (両手 Tinel/Phalen、感覚)、胸部 X-p、採血 (BNP・hs トロポニン T・腎機能・肝機能・電解質)、AL 除外検査 (M タンパク同定電気泳動 + 免疫固定 + 血清遊離軽鎖比)、経胸壁心エコー (concentric LVH・apical sparing pattern・LA 拡大・E/e' 評価)、PYP scintigraphy 予約、起立試験で起立性低血圧の客観確認。*</w:t>
      </w:r>
    </w:p>
    <w:p>
      <w:r>
        <w:rPr>
          <w:b/>
        </w:rPr>
        <w:t>[A (Assessment)]</w:t>
      </w:r>
    </w:p>
    <w:p>
      <w:pPr>
        <w:ind w:left="283"/>
      </w:pPr>
      <w:r>
        <w:t># 1. 労作時息切れ + 両下腿浮腫 + 起座呼吸傾向 — HFpEF (or HFrEF) を強く疑う</w:t>
        <w:br/>
        <w:t># 2. 同時に複数の心アミロイドーシス (特に ATTR-CA) の red flag を認める:</w:t>
        <w:br/>
        <w:t xml:space="preserve">  - 両側手根管症候群 (10 年前両側手術) — 文献上 ATTR-CA 患者の 30-50% に手根管症候群既往、しばしば心症状に先行 5-15 年</w:t>
        <w:br/>
        <w:t xml:space="preserve">  - 内服変更なしの不可逆血圧低下傾向 (140→110、典型的な ATTR-CA 進行所見)</w:t>
        <w:br/>
        <w:t xml:space="preserve">  - HFpEF 様症状 + 起立性立ちくらみ</w:t>
        <w:br/>
        <w:t xml:space="preserve">  - 家族歴: 母が 70 歳代で原因不明の心不全 → hereditary ATTR の可能性も否定できず</w:t>
        <w:br/>
        <w:t xml:space="preserve">  → **ATTR 心アミロイドーシス強疑、精査必須**</w:t>
        <w:br/>
        <w:t># 鑑別: HFpEF + 高血圧 (内服下血圧低下の説明として CA 進行を最優先)、加齢性心不全、虚血性心疾患 (ECG・トロポニン rule-out)、肥大型心筋症 (concentric LVH の鑑別)、AL アミロイドーシス (除外検査必須)</w:t>
        <w:br/>
        <w:t># Must rule out: AL アミロイドーシス (予後不良・治療異なる)、急性冠症候群 (現症は acute ではないが ECG・トロポニンで除外)、進行性 HF による cardiogenic shock 移行リスク (現状 BP 108 で代償圏内だが要 monitor)</w:t>
        <w:br/>
        <w:t># 神経症状: 両手しびれの再増悪は手根管症候群再発か ATTR 末梢神経症状か鑑別要</w:t>
        <w:br/>
        <w:t># triage: 緊急搬送相当ではないが、red flag 集積で **当日中の心エコー + ECG + AL 除外採血 + 専門医 (アミロイドーシス専門外来) 紹介** を要する精査依頼レベル</w:t>
      </w:r>
    </w:p>
    <w:p>
      <w:r>
        <w:rPr>
          <w:b/>
        </w:rPr>
        <w:t>[P (Plan)]</w:t>
      </w:r>
    </w:p>
    <w:p>
      <w:pPr>
        <w:ind w:left="283"/>
      </w:pPr>
      <w:r>
        <w:t>1. **即時 12 誘導 ECG** — 低電位 (肢誘導 R+S&lt;5 mm)、偽梗塞パターン (V1-V3 poor R progression)、AF・伝導障害の有無を確認 (CA 典型所見の探索)</w:t>
        <w:br/>
        <w:t>2. **聴診** — S3/S4、収縮期雑音、湿性ラ音、頸静脈怒張の有無</w:t>
        <w:br/>
        <w:t>3. **採血** — BNP、hs トロポニン T、Cr/eGFR、AST/ALT/ALP、Na/K/Cl、Hb、Plt、HbA1c、脂質、CRP、および AL 除外検査 (血清遊離軽鎖比 + 血清/尿 M タンパク同定電気泳動 + 免疫固定の 3 検査セット)</w:t>
        <w:br/>
        <w:t>4. **胸部 X-p** — 心拡大・肺うっ血・胸水の有無、大動脈陰影</w:t>
        <w:br/>
        <w:t>5. **経胸壁心エコー (本日中)** — concentric LVH、apical sparing pattern、LA 拡大、E/e' 上昇、IVC 拡張、心嚢液の有無、LVEF を評価</w:t>
        <w:br/>
        <w:t>6. **PYP scintigraphy 予約** — AL 除外確認後に施行</w:t>
        <w:br/>
        <w:t>7. **降圧薬の調整**: 本日 BP 108/68 + 立ちくらみあり、テルミサルタン (ARB) を **減量 (5→2.5mg) もしくは中止指示** とする (CA では ARB は前負荷依存性低血圧リスクで慎重投与原則)。アムロジピンは現状継続、CA 確定後に再評価。家庭血圧 (起床時・就寝前・起立時) を記録するよう指示</w:t>
        <w:br/>
        <w:t>8. **専門医紹介 + Red flag 説明**: アミロイドーシス専門外来へ紹介状作成、1 週間後再診で結果説明 + 専門外来予約調整。息切れ急増悪・新規失神・両下肢浮腫の急激増悪・新規不整脈の自覚・胸痛出現時は時間外でも即受診するよう本人・家族に明確に説明</w:t>
      </w:r>
    </w:p>
    <w:p>
      <w:pPr>
        <w:pStyle w:val="Heading3"/>
      </w:pPr>
      <w:r>
        <w:t>■ key_facts (eval runner が機械採点する正解集合)</w:t>
      </w:r>
    </w:p>
    <w:p>
      <w:r>
        <w:t>・期待 triage 判断: 外来精査 + 専門医紹介</w:t>
      </w:r>
    </w:p>
    <w:p>
      <w:r>
        <w:t>・代替 triage: 緊急搬送 (心エコーで重度心機能低下 / トロポニン陽性 / 起立性低血圧で失神近接時)、当日中の高次施設アミロイドーシス専門外来直接紹介</w:t>
      </w:r>
    </w:p>
    <w:p>
      <w:r>
        <w:t>・Must-not-miss: AL アミロイドーシス (予後不良・治療異なる、必ず除外)、急性冠症候群 (現症は acute でないが ECG・トロポニンで除外)、重度大動脈弁狭窄症 (concentric LVH の鑑別、心エコーで評価)、心室性不整脈・伝導障害 (CA 合併症、ECG モニター)、hereditary ATTR (家族のスクリーニング機会喪失)</w:t>
      </w:r>
    </w:p>
    <w:p>
      <w:r>
        <w:t>・鑑別診断: 心アミロイドーシス (ATTR-CA 強疑、wt または hereditary)、AL アミロイドーシス (除外必須)、HFpEF + 高血圧 (内服下不可逆血圧低下の説明として CA 優先)、加齢性心不全、虚血性心疾患 (ECG・トロポニンで rule-out)、肥大型心筋症 (concentric LVH の鑑別)</w:t>
      </w:r>
    </w:p>
    <w:p>
      <w:r>
        <w:t>・推奨検査: 12 誘導 ECG (低電位・偽梗塞パターン探索)、経胸壁心エコー (concentric LVH・apical sparing pattern・LA 拡大・E/e')、BNP、hs トロポニン T、腎機能・肝機能・電解質、AL 除外: 血清遊離軽鎖比 (κ/λ)、AL 除外: 血清 M タンパク同定電気泳動 + 免疫固定、AL 除外: 尿 M タンパク同定電気泳動 + 免疫固定、胸部 X-p、PYP scintigraphy 予約 (AL 除外確認後)、起立試験 (起立性低血圧の客観確認)</w:t>
      </w:r>
    </w:p>
    <w:p>
      <w:r>
        <w:t>・暫定診断: 心アミロイドーシス疑い (ATTR 強疑、AL 除外要)、心不全 (HFpEF)、高血圧 (内服下血圧低下、CA 進行による可能性)、両側手根管症候群再増悪 (or ATTR 末梢神経症状)</w:t>
      </w:r>
    </w:p>
    <w:p>
      <w:r>
        <w:t>・継続薬: アムロジピン 5mg/日 (CA 確定後に再評価)</w:t>
      </w:r>
    </w:p>
    <w:p>
      <w:r>
        <w:t>・導入検討: タファミディスメグルミン 61mg/日 (PYP grade 2-3 かつ AL 除外で wt-ATTR-CA 確定後に導入検討)、フロセミド 低用量 (心不全症状増悪時に追加検討、前負荷依存性低血圧に注意)</w:t>
      </w:r>
    </w:p>
    <w:p>
      <w:r>
        <w:t>・転帰: 外来精査 + アミロイドーシス専門外来紹介 (1 週間後再診で結果説明)</w:t>
      </w:r>
    </w:p>
    <w:p>
      <w:pPr>
        <w:pStyle w:val="Heading3"/>
      </w:pPr>
      <w:r>
        <w:t>■ レビュー時の評価ポイント (Claude メモ)</w:t>
      </w:r>
    </w:p>
    <w:p>
      <w:pPr>
        <w:ind w:left="283"/>
      </w:pPr>
      <w:r>
        <w:t>心アミロイドーシス (ATTR-CA 強疑) の borderline case (シナリオ B、初診 walk-in、紹介状なし)。v2 で 2026-05-01 専門医レビュー [aq][ar][as][at] および LESSONS_LEARNED.md を全面反映済: [aq] 母の死因確認場面で「お母様が 70 歳代で心臓の病気で亡くなられたんですね」と相手の言葉を受け止める繊細な言い方を Pattern B に明示、[ar][as] 「それは何という病気だったか、お時間少しいただいてもよろしいでしょうか?」の丁寧な聞き方を採用、[at] 本日 BP 108/68 + 立ちくらみありに対し P で「テルミサルタン 5mg → 減量 (5→2.5mg) もしくは中止指示」を明記。さらに blood_type=null、配偶者を家族歴に入れず夫との同居は社会歴に記載、患者・家族が専門スコア (Perugia grade・PYP scintigraphy) を口にせず家族発言は「心臓の病気」「心不全」程度に留める、Plan は 8 項目で A との重複削除、[bg] 「若くして亡くなられた親族の方」表現を採用、[ai] 「他に何か病気をされたことは」、[av] 「これから検査をしていきます。検査結果を見て、また詳しくご説明させていただきますね」表現、[e] 「胸の音を聞かせてもらって、心電図を取らせてもらいます」、[g] 「採血もさせていただきます」を採用、社会歴で職業 (専業主婦) と家族 (夫と二人暮らし) を文分割。SLM 評価ポイント: (a) red flag 集積の認識 — 両側手根管症候群既往 + 不可逆血圧低下 + HFpEF 様症状 + 家族歴の 4 つを ATTR-CA red flag として識別できるか、(b) AL アミロイドーシス除外の必須認識 (血清遊離軽鎖比 + M タンパク同定電気泳動 + 免疫固定) を P に含めているか、(c) 心エコーで concentric LVH + apical sparing pattern を探索する優先指示、(d) PYP scintigraphy を AL 除外後に予約する正しい順序、(e) 専門医 (アミロイドーシス専門外来) 紹介の triage 判断、(f) ARB (テルミサルタン) を立ちくらみ + 低血圧傾向で減量・中止指示できるか、(g) ジゴキシン・ベラパミル/ジルチアゼムを CA 禁忌薬として明示するか、(h) Plan 冗長性回避 (8 項目以内、A との重複なし)、(i) Red flag 説明 (息切れ急増悪・新規失神・両下肢浮腫急激増悪等で即受診) を P に明記、(j) 家族の死因確認を繊細に進められているか、(k) 患者・家族発言で専門スコアを使わない自然さ、(l) 患者本人の不安 (『何か悪い病気でしょうか』) に対して詳細病態説明をせず triage 説明姿勢で応えられているか。ハルシネーション (架空薬剤、PYP grade の不正確解釈、AL 除外手順の省略、ATTR と AL の混同) を入れていないかも厳格に評価。</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5 / 8: JC-AHF-B</w:t>
      </w:r>
    </w:p>
    <w:p>
      <w:r>
        <w:rPr>
          <w:b/>
          <w:color w:val="C00000"/>
        </w:rPr>
        <w:t>borderline 案件。配偶者死別後 1 ヶ月のストレス + 急性発症呼吸困難。たこつぼ症候群 vs 肺炎契機 AHF vs ACS の鑑別判断、緊急入院適応の妥当性をご確認ください。</w:t>
      </w:r>
    </w:p>
    <w:p>
      <w:pPr>
        <w:pStyle w:val="Heading2"/>
      </w:pPr>
      <w:r>
        <w:t>JC-AHF-B — 急性心不全 (de novo、心因性ストレス契機 + 肺炎契機の鑑別、borderline)</w:t>
      </w:r>
    </w:p>
    <w:p>
      <w:r>
        <w:rPr>
          <w:i/>
        </w:rPr>
        <w:t>シナリオ B (初診 walk-in) / 難度: borderline</w:t>
      </w:r>
    </w:p>
    <w:p>
      <w:pPr>
        <w:pStyle w:val="Heading3"/>
      </w:pPr>
      <w:r>
        <w:t>■ 患者情報</w:t>
      </w:r>
    </w:p>
    <w:p>
      <w:r>
        <w:t>・年齢/性別: 60 歳 女性 (血液型 None)</w:t>
      </w:r>
    </w:p>
    <w:p>
      <w:r>
        <w:t>・主訴: 急性発症の呼吸苦 (本日朝から急速増悪、起座呼吸)</w:t>
      </w:r>
    </w:p>
    <w:p>
      <w:r>
        <w:t>・副主訴: 1 週間前からの咳と微熱 (38℃、市販薬対処)、夫死別後の不眠と食欲低下</w:t>
      </w:r>
    </w:p>
    <w:p>
      <w:r>
        <w:t>・既往: 軽度高血圧 (健診で指摘、未治療、本人申告)、骨粗鬆症 (整形外科で内服歴あり、本人申告で詳細不明)</w:t>
      </w:r>
    </w:p>
    <w:p>
      <w:r>
        <w:t>・持参薬: 市販の総合感冒薬 (1 週間前から咳・微熱で間欠的に服用、本人申告)、ビタミン D 製剤 (骨粗鬆症で整形外科処方、本人申告で薬剤名不明)</w:t>
      </w:r>
    </w:p>
    <w:p>
      <w:r>
        <w:t>・アレルギー: 特記なし (本人申告)</w:t>
      </w:r>
    </w:p>
    <w:p>
      <w:r>
        <w:t>・家族歴: 父: 高血圧 (本人申告)、母: 健在</w:t>
      </w:r>
    </w:p>
    <w:p>
      <w:r>
        <w:t>・社会歴: 専業主婦、独居 (娘は隣市在住)。夫は 1 ヶ月前 (2026-03 中旬) に肺癌で死別、夫死別後は食事量低下・睡眠不足・気分低下が継続、活動量も減少。喫煙歴: なし。飲酒は機会飲酒程度。運動習慣なし。最近の感染症罹患歴は今回の咳・微熱が初めて (本人申告)。</w:t>
      </w:r>
    </w:p>
    <w:p>
      <w:r>
        <w:t>・受診: 2026-04-25 / 循環器内科 / 外来初診 (walk-in、娘同伴)</w:t>
      </w:r>
    </w:p>
    <w:p>
      <w:pPr>
        <w:pStyle w:val="Heading3"/>
      </w:pPr>
      <w:r>
        <w:t>■ 受付バイタル</w:t>
      </w:r>
    </w:p>
    <w:p>
      <w:r>
        <w:t>・BP 142/82 mmHg / HR 108/min / SpO2 89% / RR 28 / BT 37.4℃</w:t>
      </w:r>
    </w:p>
    <w:p>
      <w:pPr>
        <w:pStyle w:val="Heading3"/>
      </w:pPr>
      <w:r>
        <w:t>■ 入力 (SLM への問診)</w:t>
      </w:r>
    </w:p>
    <w:p>
      <w:r>
        <w:rPr>
          <w:b/>
        </w:rPr>
        <w:t>[口語対話 Pattern B]</w:t>
      </w:r>
    </w:p>
    <w:p>
      <w:pPr>
        <w:ind w:left="283"/>
      </w:pPr>
      <w:r>
        <w:t>[医師] こんにちは、お話をお聞かせください。今日はどうされましたか?</w:t>
        <w:br/>
        <w:t>[患者] あの...息が...苦しくて...</w:t>
        <w:br/>
        <w:t>[娘] すみません、母が今朝から急に息苦しいって言って、横になれなくて...夜中からずっと座ったまま...</w:t>
        <w:br/>
        <w:t>[医師] わかりました、今日はお母様お一人ではなく、娘さんが付き添いで来られたんですね。</w:t>
        <w:br/>
        <w:t>[娘] はい、私が連れてきました。今朝電話してきて、息ができないって。</w:t>
        <w:br/>
        <w:t>[医師] お母様、いつから息苦しさが始まりましたか?</w:t>
        <w:br/>
        <w:t>[患者] えっと...今朝...3 時頃...かな...</w:t>
        <w:br/>
        <w:t>[娘] 母から電話が来たのが朝 5 時くらいで、その前から息苦しくて寝られなかったって。</w:t>
        <w:br/>
        <w:t>[医師] 横になると余計に苦しい?</w:t>
        <w:br/>
        <w:t>[患者] はい...横になれない...座ってないと...</w:t>
        <w:br/>
        <w:t>[医師] 胸の痛みはありますか?</w:t>
        <w:br/>
        <w:t>[患者] 痛みは...あんまり...でも、なんか胸が重いような...</w:t>
        <w:br/>
        <w:t>[医師] それはいつ頃から?</w:t>
        <w:br/>
        <w:t>[患者] 今朝から...一緒に...</w:t>
        <w:br/>
        <w:t>[医師] 咳とか痰、それから熱はどうですか?</w:t>
        <w:br/>
        <w:t>[患者] 1 週間前くらいから...咳と...熱が...</w:t>
        <w:br/>
        <w:t>[娘] 1 週間くらい前から咳が出てて、熱も 38 度くらい出てたみたいで、市販の風邪薬を飲んでたんです。でも母なかなか病院に行きたがらなくて...</w:t>
        <w:br/>
        <w:t>[医師] 痰は黄色っぽいとか、血が混じったりは?</w:t>
        <w:br/>
        <w:t>[患者] 黄色...かな...血は...ない...</w:t>
        <w:br/>
        <w:t>[医師] お薬は何か飲まれてますか?</w:t>
        <w:br/>
        <w:t>[娘] 整形で骨粗しょう症の薬を飲んでて、ビタミン D だったかな。あと健診で血圧高めって言われたみたいなんですけど、薬は飲んでなくて。</w:t>
        <w:br/>
        <w:t>[医師] アレルギーは何かありますか?</w:t>
        <w:br/>
        <w:t>[患者] ない...と思います...</w:t>
        <w:br/>
        <w:t>[医師] 他に何か病気をされたことはありますか? 心臓とか、糖尿病とか。</w:t>
        <w:br/>
        <w:t>[娘] 心臓は何も言われたことなかったです。健診も毎年受けてたみたいで、血圧以外は何も。</w:t>
        <w:br/>
        <w:t>[医師] お父様 (患者の夫) はお元気ですか?</w:t>
        <w:br/>
        <w:t>[娘] あの...父は 1 ヶ月前に...亡くなりました。肺癌で。</w:t>
        <w:br/>
        <w:t>[医師] そうでしたか、お悔やみ申し上げます。お母様、その後の生活はいかがですか?</w:t>
        <w:br/>
        <w:t>[患者] ...夫が亡くなってから...眠れなくて...食事も...あまり...</w:t>
        <w:br/>
        <w:t>[娘] 父が亡くなってから母はずっと一人で家にいて、私も心配で週 2 回は様子を見に行ってたんですけど、ご飯もちゃんと食べてないみたいで、夜も眠れないって言ってて。</w:t>
        <w:br/>
        <w:t>[医師] 食欲は?</w:t>
        <w:br/>
        <w:t>[患者] ...あまりない...</w:t>
        <w:br/>
        <w:t>[医師] お酒は飲まれますか? タバコは?</w:t>
        <w:br/>
        <w:t>[娘] お酒はほとんど飲まないです。タバコも吸わないです。</w:t>
        <w:br/>
        <w:t>[医師] わかりました。今、酸素の値が下がっているので、すぐに酸素を投与しながら、これから検査をしていきます。心電図と採血、それから胸のレントゲンと心エコーを取らせてください。検査結果を見て、また詳しくご説明させていただきますね。</w:t>
        <w:br/>
        <w:t>[娘] お願いします。母が苦しそうで...心配で...</w:t>
        <w:br/>
        <w:t>[医師] わかりました、ご家族にも全部お話ししますので、まずはお母様の状態を安定させましょう。</w:t>
      </w:r>
    </w:p>
    <w:p>
      <w:pPr>
        <w:pStyle w:val="Heading3"/>
      </w:pPr>
      <w:r>
        <w:t>■ 正解 (reference) SOAP</w:t>
      </w:r>
    </w:p>
    <w:p>
      <w:r>
        <w:rPr>
          <w:b/>
        </w:rPr>
        <w:t>[S (Subjective)]</w:t>
      </w:r>
    </w:p>
    <w:p>
      <w:pPr>
        <w:ind w:left="283"/>
      </w:pPr>
      <w:r>
        <w:t>60 歳女性、既往は健診指摘の軽度高血圧 (未治療、本人申告)、骨粗鬆症 (整形外科でビタミン D 内服中、本人申告)。心疾患・糖尿病の既往は本人申告でなし。</w:t>
        <w:br/>
        <w:t>夫を 1 ヶ月前 (2026-03 中旬) に肺癌で死別、その後独居。夫死別後から食欲低下・不眠・気分低下が継続、活動量低下。</w:t>
        <w:br/>
        <w:t>1 週間前から咳と 38℃ 台の発熱が出現、市販の総合感冒薬で対処していた。本日朝 3 時頃から急速に呼吸苦が増悪、横になれず起座呼吸状態となり、娘が朝 5 時に電話で異変を察知して同伴 walk-in 受診。胸部の重い感じはあるが明確な痛みは否定。痰は黄色色 (本人申告)、血痰なし。アレルギーなし。</w:t>
        <w:br/>
        <w:t>喫煙なし、ほぼ非飲酒、運動習慣なし、感染症罹患歴は今回が直近で唯一。</w:t>
      </w:r>
    </w:p>
    <w:p>
      <w:r>
        <w:rPr>
          <w:b/>
        </w:rPr>
        <w:t>[O (Objective)]</w:t>
      </w:r>
    </w:p>
    <w:p>
      <w:pPr>
        <w:ind w:left="283"/>
      </w:pPr>
      <w:r>
        <w:t>受付バイタル: BP 142/82 mmHg、HR 108/min (整、本人申告)、SpO2 89% (RA、要酸素投与レベル)、RR 28 (頻呼吸)、BT 37.4℃。</w:t>
        <w:br/>
        <w:t>意識清明だが会話は途切れ途切れで起座位を強く好む、呼吸補助筋使用 + 軽度のチアノーゼ印象。</w:t>
        <w:br/>
        <w:t>*診察前段階のため詳細な身体所見・採血・画像・ECG・心エコーなし。即時取得項目を多数同時並行で実施する必要がある。優先取得項目:*</w:t>
        <w:br/>
        <w:t>- 即時 SpO2 改善: 酸素投与 (経鼻 3-5L/min から開始)、改善不十分なら NPPV (CPAP/BiPAP) を準備</w:t>
        <w:br/>
        <w:t>- 12 誘導 ECG: ST-T 変化、apical ballooning 示唆の胸部誘導 T 波陰転、QT 延長、不整脈</w:t>
        <w:br/>
        <w:t>- 緊急採血: トロポニン I (1 回、必要時に追加測定)、CK-MB、BNP / NT-proBNP、WBC + 分画、CRP、プロカルシトニン、D-dimer、電解質、腎機能、肝機能、血糖、血液ガス</w:t>
        <w:br/>
        <w:t>- 緊急胸部 X-p: 肺うっ血像 (Kerley B 線、cephalization)、肺炎像 (浸潤影)、心拡大、胸水</w:t>
        <w:br/>
        <w:t>- 緊急心エコー: LVEF、apical ballooning (心尖部の風船状膨隆 + 基部過収縮) の確認、壁運動異常分布、心嚢液、IVC、推定 PASP</w:t>
        <w:br/>
        <w:t>- 簡易聴診: 湿性ラ音 (両肺底)、wheeze、心雑音、III 音、肺炎側のラ音局在</w:t>
      </w:r>
    </w:p>
    <w:p>
      <w:r>
        <w:rPr>
          <w:b/>
        </w:rPr>
        <w:t>[A (Assessment)]</w:t>
      </w:r>
    </w:p>
    <w:p>
      <w:pPr>
        <w:ind w:left="283"/>
      </w:pPr>
      <w:r>
        <w:t># 1. 急性呼吸不全 + 起座呼吸 (SpO2 89% RA、RR 28、HR 108) — 急性発症の重度低酸素</w:t>
        <w:br/>
        <w:t xml:space="preserve">  原因として複数の鑑別が並立し、いずれも単独では説明しきれず合併も考慮要:</w:t>
        <w:br/>
        <w:t xml:space="preserve">  - **急性心不全 (de novo HF)**: 既往なしから急速発症、起座呼吸、軽度高血圧背景、HR 108・BP 142/82 で湿性 (wet) パターン示唆。1 週間の感染症が trigger の可能性</w:t>
        <w:br/>
        <w:t xml:space="preserve">  - **たこつぼ症候群 (Mayo / InterTAK 基準)**: 1 ヶ月前の夫死別という重大な心理的ストレス、60 歳女性 (好発)、急性心不全様 + 胸部不快感の臨床像で典型的契機。Mayo 基準 4 項目 (一過性 LV 壁運動異常 / 冠動脈病変なし or 壁運動異常領域と一致しない / 新規 ECG 変化 or troponin 軽度上昇 / 褐色細胞腫・心筋炎の除外) を心エコー + ECG + トロポニンで評価</w:t>
        <w:br/>
        <w:t xml:space="preserve">  - **市中肺炎 + 心不全合併**: 1 週間の咳・38℃ 発熱・黄色痰の前駆症状、肺炎が容量・心臓負荷を増加させて心不全を発症した可能性 (高齢者で頻度高)。**本症例は食欲低下・脱水・全身衰弱を背景に痰の喀出ができず、肺炎が悪化するリスクが高い**</w:t>
        <w:br/>
        <w:t xml:space="preserve">  - **急性冠症候群 (NSTEMI/UA)**: 胸部重圧感あり、HR 108 (代償性頻脈の可能性)。トロポニンと ECG でルールアウト必要</w:t>
        <w:br/>
        <w:t xml:space="preserve">  - **急性肺塞栓症**: 急性発症の呼吸困難・低酸素・頻呼吸・頻脈で必ず鑑別、夫死別後の活動量低下による DVT リスクあり、D-dimer 必須</w:t>
        <w:br/>
        <w:t># Must rule out: 急性冠症候群 (NSTEMI/UA)、急性肺塞栓症、緊張性気胸、敗血症性ショック (肺炎契機)、致死性不整脈 (たこつぼ急性期)</w:t>
        <w:br/>
        <w:t># 心理社会的要因: 夫死別 1 ヶ月、独居、不眠・食欲低下 — たこつぼ症候群の trigger としても、メンタル悪化として家族同伴の長期サポートが必要</w:t>
      </w:r>
    </w:p>
    <w:p>
      <w:r>
        <w:rPr>
          <w:b/>
        </w:rPr>
        <w:t>[P (Plan)]</w:t>
      </w:r>
    </w:p>
    <w:p>
      <w:pPr>
        <w:ind w:left="283"/>
      </w:pPr>
      <w:r>
        <w:t>1. **即時 SpO2 改善 + 緊急検査**: 経鼻酸素 3L/min から開始 (ターゲット 93% 以上)、改善不十分なら 5L/min → NPPV (CPAP 8-10 cmH2O) 準備。並行して 12 誘導 ECG、緊急採血 (トロポニン I 1 回、陽性または鑑別上必要時に追加 / BNP・NT-proBNP / WBC + 分画 / CRP / プロカルシトニン / D-dimer / 電解質 / 腎肝機能 / 動脈血液ガス)、緊急胸部 X-p、緊急経胸壁心エコー (apical ballooning 評価)、詳細聴診を多職種同時進行で実施。</w:t>
        <w:br/>
        <w:t>2. **即時入院判定 (CCU/HCU)**: SpO2 89% RA + 起座呼吸 + 鑑別が広範で外来管理は不可、検査結果に応じて triage:</w:t>
        <w:br/>
        <w:t xml:space="preserve">   - ECG 陽性 / トロポニン上昇 → ACS 疑いで CCU、必要なら緊急 CAG</w:t>
        <w:br/>
        <w:t xml:space="preserve">   - 心エコーで apical ballooning 確認 → たこつぼ症候群として CCU 管理</w:t>
        <w:br/>
        <w:t xml:space="preserve">   - 心エコーで de novo HF + 肺炎像併存 → HCU で利尿 + 抗菌薬併用</w:t>
        <w:br/>
        <w:t xml:space="preserve">   - PE 確認 → 抗凝固開始 + ICU 管理判断</w:t>
        <w:br/>
        <w:t>3. **初期治療 (鑑別と並行)**: 肺うっ血像確認後にフロセミド静注 20mg、BP 維持下で必要ならニトログリセリン静注で肺うっ血コントロール。細菌性肺炎所見が確定的なら経験的抗菌薬 (CTRX 等) 開始。**衰弱・食欲低下背景で痰の喀出が困難な場合は早期からの去痰薬 / 体位ドレナージ / 必要時呼吸理学療法を併用し、肺炎悪化を予防する**。</w:t>
        <w:br/>
        <w:t>4. **家族 (娘) への詳細説明**: 急性呼吸不全で複数の原因 (心不全 / たこつぼ / 肺炎 / ACS / PE) が考えられること、CCU/HCU 入院での集中治療が必要なこと、検査結果で治療方針が変わるため随時報告すること、病状急変リスク (致死性不整脈・心原性ショック・呼吸不全悪化) と DNAR / 治療目標についての家族意思を確認する。</w:t>
        <w:br/>
        <w:t>5. **退院後計画 (見据えた段階で)**: たこつぼ確定なら心理ケア (グリーフケア、必要なら精神科コンサルト)、訪問看護介入、独居解消の検討 (娘との同居 or 施設) を退院前に多職種カンファで協議。</w:t>
        <w:br/>
        <w:t>6. **市販総合感冒薬は中止**、医師管理下へ。ビタミン D は整形外科処方を継続。</w:t>
      </w:r>
    </w:p>
    <w:p>
      <w:pPr>
        <w:pStyle w:val="Heading3"/>
      </w:pPr>
      <w:r>
        <w:t>■ key_facts (eval runner が機械採点する正解集合)</w:t>
      </w:r>
    </w:p>
    <w:p>
      <w:r>
        <w:t>・期待 triage 判断: 緊急入院 (CCU/HCU、酸素投与 + 鑑別並行)</w:t>
      </w:r>
    </w:p>
    <w:p>
      <w:r>
        <w:t>・代替 triage: 緊急搬送 (高次医療機関、PCI 可能施設で ACS 確定時)、ICU 管理 (NPPV → 挿管移行リスクあり)</w:t>
      </w:r>
    </w:p>
    <w:p>
      <w:r>
        <w:t>・Must-not-miss: 急性冠症候群 (NSTEMI / UA)、急性肺塞栓症、緊張性気胸、敗血症性ショック (肺炎契機)、致死性不整脈 (たこつぼ急性期に発生しうる)、痰喀出困難に伴う肺炎悪化</w:t>
      </w:r>
    </w:p>
    <w:p>
      <w:r>
        <w:t>・鑑別診断: 急性心不全 (de novo)、たこつぼ症候群 (心理ストレス契機)、市中肺炎 + 心不全合併、急性冠症候群 (NSTEMI / UA)、急性肺塞栓症、心房細動 (頻脈性で心不全 trigger 可能性)</w:t>
      </w:r>
    </w:p>
    <w:p>
      <w:r>
        <w:t>・推奨検査: 酸素投与 → NPPV 準備、12 誘導 ECG (即時)、トロポニン I (1 回、必要時追加)、CK-MB、BNP / NT-proBNP、WBC + 分画、CRP、プロカルシトニン、D-dimer、電解質 / 腎機能 / 肝機能 / 血糖、動脈血液ガス、胸部 X-p (肺うっ血 + 肺炎像評価)、経胸壁心エコー (apical ballooning 確認)、詳細聴診</w:t>
      </w:r>
    </w:p>
    <w:p>
      <w:r>
        <w:t>・暫定診断: 急性呼吸不全、急性心不全 (de novo) 疑い、たこつぼ症候群 疑い (心理ストレス契機)、市中肺炎 疑い + 心不全合併</w:t>
      </w:r>
    </w:p>
    <w:p>
      <w:r>
        <w:t>・開始薬: 酸素投与 (経鼻 3-5L → NPPV 検討)、フロセミド静注 20mg (肺うっ血像確認後)、ニトログリセリン静注 (BP 維持下で肺うっ血対策に考慮)、経験的抗菌薬 CTRX (細菌性肺炎所見時)</w:t>
      </w:r>
    </w:p>
    <w:p>
      <w:r>
        <w:t>・継続薬: ビタミン D (骨粗鬆症で整形外科処方継続)</w:t>
      </w:r>
    </w:p>
    <w:p>
      <w:r>
        <w:t>・中止薬: 市販総合感冒薬 (中止、医師管理下へ)</w:t>
      </w:r>
    </w:p>
    <w:p>
      <w:r>
        <w:t>・転帰: 緊急入院 (CCU/HCU、酸素投与 + 鑑別並行 + 家族説明)</w:t>
      </w:r>
    </w:p>
    <w:p>
      <w:pPr>
        <w:pStyle w:val="Heading3"/>
      </w:pPr>
      <w:r>
        <w:t>■ レビュー時の評価ポイント (Claude メモ)</w:t>
      </w:r>
    </w:p>
    <w:p>
      <w:pPr>
        <w:ind w:left="283"/>
      </w:pPr>
      <w:r>
        <w:t>borderline B シナリオの代表例 (鑑別が広範に並立する症例)。v2 で 2026-05-01 専門医レビュー [au][av][aw][ax][ay] および LESSONS_LEARNED 反映済: [au] 主訴を「急に息ができない」→「急性発症の呼吸苦」に変更、[av] 口語対話冒頭の「こんにちは、診察します」→「こんにちは、お話をお聞かせください」、医師末尾の「取らせてください / 見て、またご説明させていただきますね」など自然な日本語に修正、[aw] 痰喀出困難に伴う肺炎悪化リスクを A の肺炎合併項目と P の初期治療項目に追加、must_not_miss にも追記、[ax] Plan を 10→6 項目に削減 (鑑別並行検査・初期治療・家族説明・退院後計画・薬剤調整に集約)、A での病態解説と P での重複記載を解消、[ay] トロポニン I の連続フォロー (0/3/6 時間) を「1 回 + 必要時追加」に変更、O・P・rag_citations・appropriate_next_tests いずれも反映。LESSONS 適用: blood_type → null、配偶者の死別を社会歴に維持 (家族歴ではない)、社会歴の文章を 2 文以上に分割、喫煙歴: なし表現、患者向け会話の自然化を網羅。SLM 評価ポイント: (a) SpO2 89% + 起座呼吸を「即入院 + 酸素」と triage できるか、(b) 鑑別リストに de novo HF / たこつぼ / 肺炎 / ACS / PE の 5 つが網羅されているか、(c) 夫死別 1 ヶ月という心理ストレス契機からたこつぼ症候群を想起できるか (Mayo/InterTAK 基準言及があれば加点)、(d) 1 週間の咳・発熱から細菌性肺炎合併を想起しプロカルシトニン・経験的抗菌薬を P に入れているか、(e) 痰喀出困難に伴う肺炎悪化リスクへの言及があるか、(f) Nohria-Stevenson / Forrester / CS 分類への言及があるか、(g) ACS / PE / 緊張性気胸の must-not-miss を A に明記しているか、(h) NPPV 準備の判断 (SpO2 89% RA で経鼻のみでは不十分予測)、(i) 家族 (娘) への重症度・予後・DNAR 含む面談計画を P に入れているか、(j) 退院後計画としてグリーフケア / 訪問看護 / 独居解消の検討まで言及しているか、(k) トロポニンの連続フォローを過剰オーダーとして避けられるか。架空薬剤名 (例: アプレキサン等) を入れていないかも厳格にチェック。</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6 / 8: JC-AS-B</w:t>
      </w:r>
    </w:p>
    <w:p>
      <w:r>
        <w:rPr>
          <w:b/>
          <w:color w:val="C00000"/>
        </w:rPr>
        <w:t>atypical 案件。84 歳女性 frailty 高度・認知症併存、TAVI 適応 vs 保存的方針 の SDM 判断。高齢者末期意思決定の臨床妥当性をご確認ください。</w:t>
      </w:r>
    </w:p>
    <w:p>
      <w:pPr>
        <w:pStyle w:val="Heading2"/>
      </w:pPr>
      <w:r>
        <w:t>JC-AS-B — 大動脈弁狭窄症 (atypical 高齢 frailty + 繰り返す失神、severe AS 疑い)</w:t>
      </w:r>
    </w:p>
    <w:p>
      <w:r>
        <w:rPr>
          <w:i/>
        </w:rPr>
        <w:t>シナリオ B (初診 walk-in) / 難度: atypical</w:t>
      </w:r>
    </w:p>
    <w:p>
      <w:pPr>
        <w:pStyle w:val="Heading3"/>
      </w:pPr>
      <w:r>
        <w:t>■ 患者情報</w:t>
      </w:r>
    </w:p>
    <w:p>
      <w:r>
        <w:t>・年齢/性別: 84 歳 女性 (血液型 None)</w:t>
      </w:r>
    </w:p>
    <w:p>
      <w:r>
        <w:t>・主訴: たまに気を失う (3 ヶ月で 3 回、本日朝も)、坂道で息が切れる</w:t>
      </w:r>
    </w:p>
    <w:p>
      <w:r>
        <w:t>・副主訴: 労作時息切れ、坂道歩行困難、立ち上がり時のふらつき</w:t>
      </w:r>
    </w:p>
    <w:p>
      <w:r>
        <w:t>・既往: 高血圧 (内服中)、軽度認知症 (本人・家族申告)、骨粗鬆症 (75 歳時に第 12 胸椎圧迫骨折既往、薬物治療中)、ADL 一部介助 (入浴・買い物時に長女介助)</w:t>
      </w:r>
    </w:p>
    <w:p>
      <w:r>
        <w:t>・持参薬: アムロジピン 5mg 1錠 朝食後 (高血圧)、アレンドロン酸 35mg 1錠 週 1 回 起床時 (骨粗鬆症)、アルファカルシドール 0.5μg 1錠 朝食後 (骨粗鬆症)</w:t>
      </w:r>
    </w:p>
    <w:p>
      <w:r>
        <w:t>・アレルギー: 特記なし</w:t>
      </w:r>
    </w:p>
    <w:p>
      <w:r>
        <w:t>・家族歴: 母: 脳卒中 (78歳発症)</w:t>
      </w:r>
    </w:p>
    <w:p>
      <w:r>
        <w:t>・社会歴: 夫は数年前に他界、現在は独居 (公営住宅 2 階、エレベーターなし)。長女が週 3 回訪問 (買い物・通院介助)、介護保険を使わせてもらっている (家族申告)、デイサービス週 2 回利用。3 ヶ月前から坂道・買い物時に息切れと気を失うエピソードが出現し外出機会が減っている。喫煙歴: なし。飲酒: なし。</w:t>
      </w:r>
    </w:p>
    <w:p>
      <w:r>
        <w:t>・受診: 2026-04-25 / 循環器内科 / 外来初診</w:t>
      </w:r>
    </w:p>
    <w:p>
      <w:pPr>
        <w:pStyle w:val="Heading3"/>
      </w:pPr>
      <w:r>
        <w:t>■ 受付バイタル</w:t>
      </w:r>
    </w:p>
    <w:p>
      <w:r>
        <w:t>・BP 108/68 mmHg / HR 76/min / SpO2 96% / RR 18 / BT 36.4℃</w:t>
      </w:r>
    </w:p>
    <w:p>
      <w:pPr>
        <w:pStyle w:val="Heading3"/>
      </w:pPr>
      <w:r>
        <w:t>■ 入力 (SLM への問診)</w:t>
      </w:r>
    </w:p>
    <w:p>
      <w:r>
        <w:rPr>
          <w:b/>
        </w:rPr>
        <w:t>[口語対話 Pattern B]</w:t>
      </w:r>
    </w:p>
    <w:p>
      <w:pPr>
        <w:ind w:left="283"/>
      </w:pPr>
      <w:r>
        <w:t>[医師] こんにちは、お話をお聞かせください。今日はどうされましたか?</w:t>
        <w:br/>
        <w:t>[長女] あの、母なんですけど、今朝家で立ち上がろうとした時に気を失ってしまって…しばらく目を覚まさなくて、慌てて駆けつけたんです。</w:t>
        <w:br/>
        <w:t>[医師] それは大変でしたね。今お母様、ご気分は?</w:t>
        <w:br/>
        <w:t>[患者] あ、はい、もう大丈夫です。今は普通です。あの、ちょっと頭がぼーっとしますけど。</w:t>
        <w:br/>
        <w:t>[医師] 気を失ったの、今朝が初めてではないんですね?</w:t>
        <w:br/>
        <w:t>[長女] それが、3 ヶ月前から実は 3 回目なんです。1 回目は買い物の帰り道、坂道で。2 回目は 1 ヶ月前、玄関で靴を履こうとした時。今朝が 3 回目で、起き上がろうとして。母はあまり覚えてないって言うんですけど。</w:t>
        <w:br/>
        <w:t>[患者] あら、3 回も?そんなにあったかしらね。</w:t>
        <w:br/>
        <w:t>[長女] そうよお母さん、前に言ったでしょ、坂で倒れた時のこと。</w:t>
        <w:br/>
        <w:t>[患者] あー、そうだったかしら。</w:t>
        <w:br/>
        <w:t>[医師] お母様、坂道を上る時に息切れとかは?</w:t>
        <w:br/>
        <w:t>[患者] 坂はね、もう最近上れないのよ。すぐ息が切れて、胸がね、なんか…苦しくなって。</w:t>
        <w:br/>
        <w:t>[長女] 3 ヶ月くらい前からなんです、坂道が登れなくなったの。それまでは買い物も自分で行けてたんですけど、最近は私が一緒じゃないと無理で。</w:t>
        <w:br/>
        <w:t>[医師] 平らな道では?</w:t>
        <w:br/>
        <w:t>[患者] 平らな道なら、ゆっくりなら大丈夫です。</w:t>
        <w:br/>
        <w:t>[長女] でもお母さん、こないだスーパーで、平らなところでも途中で休んでたじゃない。</w:t>
        <w:br/>
        <w:t>[患者] そうだったかしらね。</w:t>
        <w:br/>
        <w:t>[医師] 胸の痛みはどうですか? 締め付けられる感じとか。</w:t>
        <w:br/>
        <w:t>[患者] 痛みはね、そんなに強くないんだけど、坂を上ると胸の真ん中がね、ぎゅーっとなる感じはあります。あと、すぐ治まるんですけど。</w:t>
        <w:br/>
        <w:t>[医師] 動悸、ドキドキする感じは?</w:t>
        <w:br/>
        <w:t>[患者] うーん、わからないですね。</w:t>
        <w:br/>
        <w:t>[長女] 母は心臓に詳しくないので、感覚的なことはあまり…</w:t>
        <w:br/>
        <w:t>[医師] 今日気を失ったのは、立ち上がろうとした時とおっしゃいましたね。立った瞬間ですか? それとも立ってから何秒か経ってから?</w:t>
        <w:br/>
        <w:t>[長女] 立った瞬間だったみたいです。あ、と言って崩れ落ちた感じで。</w:t>
        <w:br/>
        <w:t>[医師] お母様、お薬は何を飲まれてますか?</w:t>
        <w:br/>
        <w:t>[長女] 血圧の薬と、骨粗鬆症の薬を 2 種類飲んでます。アムロジピンと、アレンドロンと、ビタミン D の。利尿剤とか心臓の薬は飲んでないです。</w:t>
        <w:br/>
        <w:t>[医師] お母様、過去に心臓のことで病院にかかったことは?</w:t>
        <w:br/>
        <w:t>[長女] ないと思います。健診も最近は行ってなくて、内科のかかりつけはあるんですけど、そこも血圧と骨粗鬆症で。</w:t>
        <w:br/>
        <w:t>[医師] 他に何か病気をされたことはありますか?</w:t>
        <w:br/>
        <w:t>[長女] あ、物忘れの検査で軽度の認知症と言われています。介護保険を使わせてもらっていて、今は週 2 回デイサービスに通ってます。日常生活はだいたい自分でできるんですが、買い物とかは私が一緒に行く感じで、お風呂も私がいる時に入ってもらってます。</w:t>
        <w:br/>
        <w:t>[医師] 骨粗鬆症の方は?</w:t>
        <w:br/>
        <w:t>[長女] 75 歳の時に背中の骨を圧迫骨折して、それから薬を飲んでます。</w:t>
        <w:br/>
        <w:t>[医師] アレルギーは何かありますか?</w:t>
        <w:br/>
        <w:t>[長女] 特にないです。</w:t>
        <w:br/>
        <w:t>[医師] ご家族で、若くして亡くなられた方や、心臓・脳の病気をお持ちの方はいらっしゃいましたか?</w:t>
        <w:br/>
        <w:t>[長女] 母 (患者の母) が脳卒中で 78 歳で亡くなってます。心臓は特には聞いてないです。</w:t>
        <w:br/>
        <w:t>[医師] タバコは吸われたことは?</w:t>
        <w:br/>
        <w:t>[患者] ないわ。一度も。</w:t>
        <w:br/>
        <w:t>[医師] お酒は?</w:t>
        <w:br/>
        <w:t>[患者] 飲まないわ。</w:t>
        <w:br/>
        <w:t>[医師] お母様、今日朝立ち上がろうとして倒れた時、その前に何か感じたことはあります? 目の前が暗くなるとか、心臓がドキドキするとか。</w:t>
        <w:br/>
        <w:t>[患者] うーん、覚えてないんですよね。気がついたら娘がいたって感じで。</w:t>
        <w:br/>
        <w:t>[長女] 私が駆けつけた時には、もう意識は戻ってました。でも顔色が真っ青で、汗もかいてて。</w:t>
        <w:br/>
        <w:t>[医師] わかりました。これからすぐに心電図を取らせていただいて、それから心臓の超音波検査、これも今日中に取らせていただきます。採血もさせていただきますね。それから 24 時間心電図、ホルター心電図というのも装着させていただこうと思います。状況によっては、今日入院での精査も検討させていただきます、ご家族とも相談して。</w:t>
        <w:br/>
        <w:t>[長女] あ、はい、よろしくお願いします。母、心臓何かあるんでしょうか?</w:t>
        <w:br/>
        <w:t>[医師] これから検査をしていきます。検査結果を見て、またご説明させていただきますね。</w:t>
      </w:r>
    </w:p>
    <w:p>
      <w:pPr>
        <w:pStyle w:val="Heading3"/>
      </w:pPr>
      <w:r>
        <w:t>■ 正解 (reference) SOAP</w:t>
      </w:r>
    </w:p>
    <w:p>
      <w:r>
        <w:rPr>
          <w:b/>
        </w:rPr>
        <w:t>[S (Subjective)]</w:t>
      </w:r>
    </w:p>
    <w:p>
      <w:pPr>
        <w:ind w:left="283"/>
      </w:pPr>
      <w:r>
        <w:t>84 歳女性、独居 (長女週 3 回介助、デイサービス週 2 回)、軽度認知症 (本人・家族申告) で本人申告に長女補完。</w:t>
        <w:br/>
        <w:t>3 ヶ月前から坂道歩行時の息切れと胸部圧迫感 (本人曰く真ん中がぎゅーっとなる) 出現。同時期から失神エピソードを 3 回経験 (3 ヶ月前: 坂道帰路、1 ヶ月前: 玄関、本日朝: 起立時)、本日朝は立ち上がった瞬間に崩れ落ち、長女駆けつけ時には意識回復しているが顔面蒼白・冷汗あり。本人は失神エピソードを覚えておらず長女が代弁。前駆症状 (動悸・前失神感) は本人記憶なし。</w:t>
        <w:br/>
        <w:t>既往: 高血圧 (アムロジピン 5mg 内服)、軽度認知症、骨粗鬆症 (第 12 胸椎圧迫骨折既往、アレンドロン酸 + アルファカルシドール 内服)、ADL 一部介助 (入浴・買い物)。</w:t>
        <w:br/>
        <w:t>喫煙歴なし、飲酒なし。家族歴: 母 78 歳脳卒中、心疾患の家族歴明確化なし。</w:t>
        <w:br/>
        <w:t>3 ヶ月で運動耐容能急速低下 (買い物自力 → 介助必要)、平地歩行も時に息切れ (長女目撃)、NYHA II-III 相当。</w:t>
      </w:r>
    </w:p>
    <w:p>
      <w:r>
        <w:rPr>
          <w:b/>
        </w:rPr>
        <w:t>[O (Objective)]</w:t>
      </w:r>
    </w:p>
    <w:p>
      <w:pPr>
        <w:ind w:left="283"/>
      </w:pPr>
      <w:r>
        <w:t>受付バイタル: 臥位 BP 108/68 mmHg、HR 76/min、SpO2 96% (RA)、RR 18、BT 36.4℃。</w:t>
        <w:br/>
        <w:t>**起立時 BP 88/56 mmHg** (収縮期 20 mmHg 以上の低下、起立性低血圧示唆)。意識清明 (会話可能)、顔色やや蒼白傾向。</w:t>
        <w:br/>
        <w:t>*診察前段階のため詳細身体所見・採血・画像・ECG なし。優先取得項目 (緊急): 12 誘導 ECG (即時、徐脈性不整脈・AV ブロック・虚血性変化 rule out)、経胸壁心エコー緊急 (severe AS 疑い: AVA / mean PG / peak velocity / LVEF / 左室肥大評価)、採血 (トロポニン I・BNP・電解質・腎機能・血糖・CBC)、Holter 心電図装着 (発作性 AV ブロック / 洞不全症候群 rule out)、聴診 (収縮期駆出性雑音・II 音減弱)、frailty 評価、長女からの詳細状況聴取。*</w:t>
      </w:r>
    </w:p>
    <w:p>
      <w:r>
        <w:rPr>
          <w:b/>
        </w:rPr>
        <w:t>[A (Assessment)]</w:t>
      </w:r>
    </w:p>
    <w:p>
      <w:pPr>
        <w:ind w:left="283"/>
      </w:pPr>
      <w:r>
        <w:t># 1. 繰り返す失神 (3 ヶ月で 3 回) + 労作時息切れ + 労作時胸部圧迫感 — 84 歳女性、生活機能急速低下</w:t>
        <w:br/>
        <w:t xml:space="preserve">  - **重症大動脈弁狭窄症 (severe AS) を強く疑う** (AS の三大症状: 失神・労作時息切れ・狭心症すべて該当)</w:t>
        <w:br/>
        <w:t xml:space="preserve">  - 高齢女性で AS は加齢性変性弁膜症として発症頻度高、84 歳・3 ヶ月で運動耐容能急速低下は severe AS の典型像</w:t>
        <w:br/>
        <w:t xml:space="preserve">  - 心エコー未施行のため確定は要する</w:t>
        <w:br/>
        <w:t># 2. 起立性低血圧 (臥位 108/68 → 起立 88/56) — 本日朝の起立時失神を部分的に説明</w:t>
        <w:br/>
        <w:t xml:space="preserve">  - しかし 3 回中 2 回は起立とは無関係 (坂道帰路・玄関) のため、AS による労作時失神 + 起立性低血圧の合併と判断が妥当</w:t>
        <w:br/>
        <w:t xml:space="preserve">  - 単純な起立性低血圧では繰り返す労作時症状を説明できない</w:t>
        <w:br/>
        <w:t># Must rule out:</w:t>
        <w:br/>
        <w:t xml:space="preserve">  - 重症 AS (失神は突然死の前駆症状、緊急評価要)</w:t>
        <w:br/>
        <w:t xml:space="preserve">  - 発作性 AV ブロック / 洞不全症候群 (高齢者の失神原因として常に鑑別)</w:t>
        <w:br/>
        <w:t xml:space="preserve">  - 発作性心房細動 + 徐脈頻脈症候群</w:t>
        <w:br/>
        <w:t xml:space="preserve">  - 急性冠症候群 (高齢女性は非典型呈示が多い、トロポニン要)</w:t>
        <w:br/>
        <w:t xml:space="preserve">  - 椎骨脳底動脈不全 / TIA</w:t>
        <w:br/>
        <w:t># 3. その他鑑別: 神経反射性失神 (vasovagal、状況失神)、薬剤性 (アムロジピンの過降圧)、脱水 (高齢者で多い)</w:t>
        <w:br/>
        <w:t># 4. 軽度認知症 + 椎体圧迫骨折既往 + 独居困難気味 — TAVI vs SAVR vs 保存的方針の SDM が必須 (本人・家族の希望と機能評価を統合)、失神再発リスク高 + 独居困難から入院での精査・方針決定が望ましい</w:t>
      </w:r>
    </w:p>
    <w:p>
      <w:r>
        <w:rPr>
          <w:b/>
        </w:rPr>
        <w:t>[P (Plan)]</w:t>
      </w:r>
    </w:p>
    <w:p>
      <w:pPr>
        <w:ind w:left="283"/>
      </w:pPr>
      <w:r>
        <w:t>1. 即時 12 誘導 ECG — ST-T 変化・左室肥大電位・徐脈性不整脈・AV ブロック・QT 延長・虚血性変化の評価</w:t>
        <w:br/>
        <w:t>2. 経胸壁心エコー (緊急、本日中) — AVA / mean PG / peak velocity / LVEF / 壁運動 / 左室肥大 / TRPG を評価、severe AS (AVA &lt;1.0、mean PG ≥40、peak velocity ≥4.0) の判定</w:t>
        <w:br/>
        <w:t>3. 採血 — トロポニン I (1 回採血、陽性なら数時間後に再採血)、BNP、電解質、腎機能、CBC、D-dimer</w:t>
        <w:br/>
        <w:t>4. Holter 心電図装着 (24 時間) — 発作性 AV ブロック・洞停止・rapid AF の検出</w:t>
        <w:br/>
        <w:t>5. 胸部 X-p — 心拡大・肺うっ血・大動脈陰影評価</w:t>
        <w:br/>
        <w:t>6. **入院精査を本日中に強く推奨** — 失神再発リスク高 + 独居困難。severe AS 確定なら心臓血管外科コンサルト + Heart Team で TAVI 適応評価、長女同伴で SDM</w:t>
        <w:br/>
        <w:t>7. 薬剤再評価 — severe AS 確定なら **アムロジピン減量・中止検討** (前負荷低下による失神誘発リスク、急な中止は血圧上昇に注意)。AS では ACE 阻害薬/ARB・ループ利尿薬・硝酸薬は前負荷低下による失神リスクで原則回避。アレンドロン酸 + アルファカルシドール継続</w:t>
        <w:br/>
        <w:t>8. **失神再発・労作時胸痛増悪・呼吸困難で起き上がれない時は即救急要請**するよう本人・長女に明確に説明</w:t>
      </w:r>
    </w:p>
    <w:p>
      <w:pPr>
        <w:pStyle w:val="Heading3"/>
      </w:pPr>
      <w:r>
        <w:t>■ key_facts (eval runner が機械採点する正解集合)</w:t>
      </w:r>
    </w:p>
    <w:p>
      <w:r>
        <w:t>・期待 triage 判断: 入院精査 (失神再発リスク高、severe AS 疑い)</w:t>
      </w:r>
    </w:p>
    <w:p>
      <w:r>
        <w:t>・代替 triage: 外来精査 (Holter + 緊急心エコー + 採血で本日帰宅 → 翌日再診で方針)、緊急搬送 (ECG で AV ブロックや AS で重度血行動態異常確認時)</w:t>
      </w:r>
    </w:p>
    <w:p>
      <w:r>
        <w:t>・Must-not-miss: 重症大動脈弁狭窄症 (失神は突然死の前駆症状)、発作性 AV ブロック (高齢者失神の主要原因)、急性冠症候群 (高齢女性の非典型呈示)</w:t>
      </w:r>
    </w:p>
    <w:p>
      <w:r>
        <w:t>・鑑別診断: 重症大動脈弁狭窄症 (severe AS)、発作性 AV ブロック / 洞不全症候群、発作性心房細動 + 徐脈頻脈症候群、起立性低血圧 (今朝の失神を部分的に説明)、急性冠症候群 (高齢女性で非典型呈示)、椎骨脳底動脈不全 / TIA、神経反射性失神 (vasovagal)、薬剤性失神 (アムロジピン過降圧)、脱水 (高齢者)</w:t>
      </w:r>
    </w:p>
    <w:p>
      <w:r>
        <w:t>・推奨検査: 12 誘導 ECG (即時)、経胸壁心エコー (緊急、本日中)、Holter 心電図 (24 時間)、採血 トロポニン I (1 回採血、陽性なら追加)・BNP・電解質・腎機能・D-dimer・CBC、胸部 X-p、frailty 評価 (CFS・サルコペニア・Barthel・MNA-SF)、頭部 MRI (TIA rule out 必要時)、心臓 CT (TAVI 適応評価時)</w:t>
      </w:r>
    </w:p>
    <w:p>
      <w:r>
        <w:t>・暫定診断: 重症大動脈弁狭窄症疑い、繰り返す失神 (3 ヶ月で 3 回)、起立性低血圧</w:t>
      </w:r>
    </w:p>
    <w:p>
      <w:r>
        <w:t>・継続薬: アムロジピン 5mg/日 (severe AS 確定までは継続、確定なら減量・中止検討)、アレンドロン酸 35mg 週 1 回、アルファカルシドール 0.5μg/日</w:t>
      </w:r>
    </w:p>
    <w:p>
      <w:r>
        <w:t>・転帰: 入院精査 (失神再発リスク高、severe AS 疑いで本日中の心エコー + Holter、TAVI/SAVR 適応評価を含む SDM)</w:t>
      </w:r>
    </w:p>
    <w:p>
      <w:pPr>
        <w:pStyle w:val="Heading3"/>
      </w:pPr>
      <w:r>
        <w:t>■ レビュー時の評価ポイント (Claude メモ)</w:t>
      </w:r>
    </w:p>
    <w:p>
      <w:pPr>
        <w:ind w:left="283"/>
      </w:pPr>
      <w:r>
        <w:t>84 歳女性 frailty + 軽度認知症 + 繰り返す失神で walk-in、severe AS 疑いの atypical シナリオ B。v2 で 2026-05-01 専門医レビュー反映済: [az] 父: 戦死を家族歴から削除 (医学的意味なし)、[ba] 喫煙: なし (生涯非喫煙) → 喫煙歴: なし、[bb] 長女が MMSE 23 点・要介護 1 と専門スコアを口にしていたのを「物忘れの検査で軽度の認知症と言われた」「介護保険を使わせてもらっている」程度に書き換え、[bc] 医師が問診段階で大動脈弁狭窄症・突然死リスクを詳細説明していたのを「これから検査をしていきます。検査結果を見てまたご説明させていただきますね」に変更、[bd] 主訴の専門用語 (失神・労作時息切れ) を「たまに気を失う」「坂道で息が切れる」の患者言葉に、[be] 受付 BP 108/68 を「やや低め」表記せず数値のみで記載 (心の中で考える)、[bf] Plan を 8 項目に絞り A との病態解説重複を削除 (病態解説は A に集約)。共通テーマ ([u]-[ag]) も反映: blood_type=null、配偶者 (夫) を家族歴ではなく社会歴で言及、医師の患者向け会話自然化 (「お話をお聞かせください」「胸の音を聞かせてもらって、心電図を取らせていただきます」「採血もさせていただきます」「若くして亡くなられた方」「他に何か病気をされたことは」)、トロポニン連続採血→1 回 + 必要時。SLM 評価ポイント: (a) AS の三大症状 (失神・労作時息切れ・労作時胸痛) すべての出現から severe AS を最優先で疑えるか、(b) 失神 3 回中 1 回のみ起立時、2 回は労作関連という情報から起立性低血圧単独では説明できないと判断できるか、(c) Must-not-miss に severe AS / 発作性 AV ブロック / 急性冠症候群 が入っているか、(d) 高齢者失神の鑑別として徐脈性不整脈 (AV ブロック・洞不全) を Holter 装着で評価する判断ができるか、(e) frailty + 認知症 + 椎体圧迫骨折既往から TAVI vs SAVR vs 保存的の SDM 必要性を P で明示できるか、(f) AS 確定時の薬剤再評価 (アムロジピン減量検討、ACE/ARB・利尿薬・硝酸薬の回避) を A/P で言及できるか、(g) 失神再発リスク高 + 独居困難から入院精査を triage として選択できるか、(h) Plan を 5-8 項目に絞り A と重複させない、(i) 患者本人が認知症で長女が代弁する Pattern B 対話を SLM が正しく解釈できるか。</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7 / 8: JC-VSA-B</w:t>
      </w:r>
    </w:p>
    <w:p>
      <w:r>
        <w:rPr>
          <w:b/>
          <w:color w:val="C00000"/>
        </w:rPr>
        <w:t>borderline 案件。冠攣縮性狭心症の確定診断前段階での薬物選択 (β遮断薬を避けるべき) という非自明な判断が含まれているかが評価軸。</w:t>
      </w:r>
    </w:p>
    <w:p>
      <w:pPr>
        <w:pStyle w:val="Heading2"/>
      </w:pPr>
      <w:r>
        <w:t>JC-VSA-B — 冠攣縮性狭心症 (夜間胸痛 walk-in、ACh 負荷未施行で borderline)</w:t>
      </w:r>
    </w:p>
    <w:p>
      <w:r>
        <w:rPr>
          <w:i/>
        </w:rPr>
        <w:t>シナリオ B (初診 walk-in) / 難度: borderline</w:t>
      </w:r>
    </w:p>
    <w:p>
      <w:pPr>
        <w:pStyle w:val="Heading3"/>
      </w:pPr>
      <w:r>
        <w:t>■ 患者情報</w:t>
      </w:r>
    </w:p>
    <w:p>
      <w:r>
        <w:t>・年齢/性別: 47 歳 男性 (血液型 None)</w:t>
      </w:r>
    </w:p>
    <w:p>
      <w:r>
        <w:t>・主訴: 1 ヶ月で 5 回、夜間〜明け方の胸痛 (本日早朝も発作、現在は消失)</w:t>
      </w:r>
    </w:p>
    <w:p>
      <w:r>
        <w:t>・副主訴: 息苦しさ (発作時)、冷や汗 (発作時)、強い不安感 (死の恐怖)</w:t>
      </w:r>
    </w:p>
    <w:p>
      <w:r>
        <w:t>・既往: 軽度高血圧 (健診で指摘、未治療)</w:t>
      </w:r>
    </w:p>
    <w:p>
      <w:r>
        <w:t>・持参薬: —</w:t>
      </w:r>
    </w:p>
    <w:p>
      <w:r>
        <w:t>・アレルギー: 特記なし</w:t>
      </w:r>
    </w:p>
    <w:p>
      <w:r>
        <w:t>・家族歴: 父: 高血圧</w:t>
      </w:r>
    </w:p>
    <w:p>
      <w:r>
        <w:t>・社会歴: 仕事は物流管理 (24 時間営業のシフト勤務、深夜勤務含む)。睡眠不規則 (4-6 時間、昼夜逆転あり)。運動習慣なし。独身。</w:t>
        <w:br/>
        <w:t>喫煙は現喫煙 25 本/日 × 28 年 (Brinkman 700)、減煙意欲乏しい。飲酒は週 5 日、ビール 500ml + 焼酎 2-3 杯/日 (大量飲酒)。カフェイン多飲 (深夜勤務中の眠気覚まし缶コーヒー 5-6 本/日)。</w:t>
      </w:r>
    </w:p>
    <w:p>
      <w:r>
        <w:t>・受診: 2026-04-23 / 循環器内科 / 外来初診</w:t>
      </w:r>
    </w:p>
    <w:p>
      <w:pPr>
        <w:pStyle w:val="Heading3"/>
      </w:pPr>
      <w:r>
        <w:t>■ 受付バイタル</w:t>
      </w:r>
    </w:p>
    <w:p>
      <w:r>
        <w:t>・BP 138/86 mmHg / HR 72/min / SpO2 98% / RR 16 / BT 36.5℃</w:t>
      </w:r>
    </w:p>
    <w:p>
      <w:pPr>
        <w:pStyle w:val="Heading3"/>
      </w:pPr>
      <w:r>
        <w:t>■ 入力 (SLM への問診)</w:t>
      </w:r>
    </w:p>
    <w:p>
      <w:r>
        <w:rPr>
          <w:b/>
        </w:rPr>
        <w:t>[口語対話 Pattern B]</w:t>
      </w:r>
    </w:p>
    <w:p>
      <w:pPr>
        <w:ind w:left="283"/>
      </w:pPr>
      <w:r>
        <w:t>[医師] こんにちは、今日はどうされましたか?</w:t>
        <w:br/>
        <w:t>[患者] あの、夜中に胸が痛くなることがあって...今朝もあったんで、念のため来てみました。</w:t>
        <w:br/>
        <w:t>[医師] 今は痛くないですか?</w:t>
        <w:br/>
        <w:t>[患者] 今は大丈夫です、もうおさまってます。</w:t>
        <w:br/>
        <w:t>[医師] わかりました。いつ頃から始まりましたか?</w:t>
        <w:br/>
        <w:t>[患者] うーん、1 ヶ月くらい前ですかね。最初は気のせいかなって思ってたんですけど、何回か続いて。</w:t>
        <w:br/>
        <w:t>[医師] この 1 ヶ月で何回くらい?</w:t>
        <w:br/>
        <w:t>[患者] 5 回くらいですかね。だいたい 4 回か 5 回。</w:t>
        <w:br/>
        <w:t>[医師] 全部夜中ですか?</w:t>
        <w:br/>
        <w:t>[患者] そうです、夜中というか、明け方というか。だいたい午前 3 時から 5 時くらいの間で。</w:t>
        <w:br/>
        <w:t>[医師] 痛みはどんな感じですか?</w:t>
        <w:br/>
        <w:t>[患者] なんていうか、ぐっと締め付けられるような...今までに感じたことない感じで。最初はめちゃくちゃ怖くて、これ死んじゃうんじゃないかって思いました。</w:t>
        <w:br/>
        <w:t>[医師] それはお辛かったですね。痛みの強さは 10 段階で?</w:t>
        <w:br/>
        <w:t>[患者] 強い時は 8 とか 9 くらいですかね。</w:t>
        <w:br/>
        <w:t>[医師] どれくらいの時間続きますか?</w:t>
        <w:br/>
        <w:t>[患者] うーん、5 分から 15 分くらいですかね。だんだん弱くなって、自然におさまります。</w:t>
        <w:br/>
        <w:t>[医師] お薬とか何もしなくても?</w:t>
        <w:br/>
        <w:t>[患者] はい、何もしてないです。じっとして、おさまるの待ってる感じで。</w:t>
        <w:br/>
        <w:t>[医師] 痛みはどこか他に広がりますか? 腕とか、背中とか、顎とか。</w:t>
        <w:br/>
        <w:t>[患者] 左の肩のあたりに少し...あと喉のあたりが詰まる感じがする時もあります。</w:t>
        <w:br/>
        <w:t>[医師] 一緒に冷や汗とか、息苦しさは?</w:t>
        <w:br/>
        <w:t>[患者] あります、両方とも。汗びっしょりになることもあって。</w:t>
        <w:br/>
        <w:t>[医師] 嘔気とかは?</w:t>
        <w:br/>
        <w:t>[患者] それはあんまりないです。</w:t>
        <w:br/>
        <w:t>[医師] 痛くなる時、何かきっかけはありますか? 例えば運動した後とか、食事の後とか、ストレスの強い時とか。</w:t>
        <w:br/>
        <w:t>[患者] うーん、運動はそもそもしないので...夜中に寝てる時か、深夜勤務で休憩してる時か、そんな感じです。労働中バリバリ動いてる時には出ないんですよね。</w:t>
        <w:br/>
        <w:t>[医師] 日中、昼間に動いて階段上がったりした時には?</w:t>
        <w:br/>
        <w:t>[患者] 出ないです、不思議と。</w:t>
        <w:br/>
        <w:t>[医師] わかりました。今までに胸の病気で病院にかかったことは?</w:t>
        <w:br/>
        <w:t>[患者] ないです。</w:t>
        <w:br/>
        <w:t>[医師] 健康診断は?</w:t>
        <w:br/>
        <w:t>[患者] 去年、血圧が高いって言われて、病院行ってって書いてあったんですけど、行ってないです。すいません。</w:t>
        <w:br/>
        <w:t>[医師] 血圧の数字、覚えてます?</w:t>
        <w:br/>
        <w:t>[患者] 上が 150 くらいだったような...</w:t>
        <w:br/>
        <w:t>[医師] わかりました。他に何か病気をされたことはありますか?</w:t>
        <w:br/>
        <w:t>[患者] ないです。</w:t>
        <w:br/>
        <w:t>[医師] お薬は何か飲んでますか?</w:t>
        <w:br/>
        <w:t>[患者] 飲んでないです。</w:t>
        <w:br/>
        <w:t>[医師] アレルギーは何かありますか? お薬とか食べ物とか。</w:t>
        <w:br/>
        <w:t>[患者] 特にないです。</w:t>
        <w:br/>
        <w:t>[医師] ご家族で心臓病や脳卒中、糖尿病をお持ちの方は?</w:t>
        <w:br/>
        <w:t>[患者] 父親が血圧高くて、薬飲んでます。母親は特に病気ないです。</w:t>
        <w:br/>
        <w:t>[医師] 若くして亡くなられた親族の方はいらっしゃいますか?</w:t>
        <w:br/>
        <w:t>[患者] うーん、いないと思います。</w:t>
        <w:br/>
        <w:t>[医師] タバコは吸われてますか?</w:t>
        <w:br/>
        <w:t>[患者] 吸ってます、25 本くらい毎日。28 年くらいになります。</w:t>
        <w:br/>
        <w:t>[医師] お酒は?</w:t>
        <w:br/>
        <w:t>[患者] あー、かなり飲んでます。週 5 日、ビール 500 一本と焼酎 2-3 杯くらい。</w:t>
        <w:br/>
        <w:t>[医師] それは毎日結構な量ですね。</w:t>
        <w:br/>
        <w:t>[患者] そうですね、ストレスで...</w:t>
        <w:br/>
        <w:t>[医師] お仕事は?</w:t>
        <w:br/>
        <w:t>[患者] 物流の管理で、24 時間営業なんで深夜勤務もあります。シフトで。</w:t>
        <w:br/>
        <w:t>[医師] 寝る時間は?</w:t>
        <w:br/>
        <w:t>[患者] バラバラで、4 時間とか 6 時間とか。昼夜逆転することもあります。</w:t>
        <w:br/>
        <w:t>[医師] コーヒーとかカフェインは?</w:t>
        <w:br/>
        <w:t>[患者] 缶コーヒー結構飲みますね、深夜勤務中の眠気覚ましに 5-6 本とか。</w:t>
        <w:br/>
        <w:t>[医師] 運動は?</w:t>
        <w:br/>
        <w:t>[患者] してないです。</w:t>
        <w:br/>
        <w:t>[医師] 失神したり、めまいで倒れそうになったことは?</w:t>
        <w:br/>
        <w:t>[患者] ないです。</w:t>
        <w:br/>
        <w:t>[医師] 食道とか胃で何か言われたことは? 胸焼けとかゲップとか。</w:t>
        <w:br/>
        <w:t>[患者] 食べた後にゲップ多いかなくらいです、胸焼けは特にないです。</w:t>
        <w:br/>
        <w:t>[医師] わかりました。今は症状ないですけど、これから胸の音を聞かせてもらって、心電図を取らせてもらいます。採血もさせていただきますね。それからホルター心電図といって、24 時間お付けいただいて発作時の心電図を捕まえる検査の機械もお貸ししたいと思います。検査結果を見て、またご説明させていただきますね。</w:t>
      </w:r>
    </w:p>
    <w:p>
      <w:pPr>
        <w:pStyle w:val="Heading3"/>
      </w:pPr>
      <w:r>
        <w:t>■ 正解 (reference) SOAP</w:t>
      </w:r>
    </w:p>
    <w:p>
      <w:r>
        <w:rPr>
          <w:b/>
        </w:rPr>
        <w:t>[S (Subjective)]</w:t>
      </w:r>
    </w:p>
    <w:p>
      <w:pPr>
        <w:ind w:left="283"/>
      </w:pPr>
      <w:r>
        <w:t>47 歳男性。1 ヶ月前から夜間〜明け方 (午前 3-5 時) の胸部絞扼感を 5 回経験、各 5-15 分で自然消失。NRS 強い時 8-9/10、左肩・喉への放散感あり、冷汗・息苦しさ・強い不安 (死の恐怖) を伴う、嘔気なし。本日早朝も発作あったが症状消失で来院。日中労作 (階段昇降・労働) では発作出現なし、運動誘発要素なし。寝てる時または深夜勤務休憩中の発症が中心。</w:t>
        <w:br/>
        <w:t>既往: 軽度高血圧 (健診で指摘、未治療、自己申告 sBP 150 程度)、心血管疾患既往なし。アレルギーなし。</w:t>
        <w:br/>
        <w:t>社会歴: 現喫煙 25 本/日 × 28 年 (Brinkman 700)、大量飲酒 (週 5 日、ビール 500ml + 焼酎 2-3 杯/日)、深夜勤務含むシフト勤務 (物流管理)、睡眠不規則 (4-6 時間)、缶コーヒー 5-6 本/日 (カフェイン多飲)、運動習慣なし。家族歴: 父高血圧、早発心血管疾患・突然死なし。</w:t>
      </w:r>
    </w:p>
    <w:p>
      <w:r>
        <w:rPr>
          <w:b/>
        </w:rPr>
        <w:t>[O (Objective)]</w:t>
      </w:r>
    </w:p>
    <w:p>
      <w:pPr>
        <w:ind w:left="283"/>
      </w:pPr>
      <w:r>
        <w:t>受付バイタル: BP 138/86 mmHg、HR 72/min 整、SpO2 98% (RA)、RR 16、BT 36.5℃。来院時無症状、意識清明。</w:t>
        <w:br/>
        <w:t>*診察前段階のため詳細身体所見・採血・画像・ECG なし。発作間欠期での受診のため発作時 ECG 記録は得られていない。優先取得項目: 12 誘導 ECG (発作間欠期だが ST-T baseline 確認)、トロポニン I・CK-MB (NSTEMI rule out)、BNP・D-dimer・電解質・腎機能・脂質・HbA1c、聴診で心音・雑音・III 音・湿性ラ音、胸部 X-p、ホルター心電図 24 時間装着 (発作時 ST 上昇または ST 低下捕捉目的)。*</w:t>
      </w:r>
    </w:p>
    <w:p>
      <w:r>
        <w:rPr>
          <w:b/>
        </w:rPr>
        <w:t>[A (Assessment)]</w:t>
      </w:r>
    </w:p>
    <w:p>
      <w:pPr>
        <w:ind w:left="283"/>
      </w:pPr>
      <w:r>
        <w:t># 1. 夜間〜早朝の絞扼性胸痛発作 (1 ヶ月で 5 回)、心血管リスク因子集積 (現喫煙 Brinkman 700・大量飲酒・カフェイン多飲・深夜勤務シフト・未治療高血圧・男性 47 歳) を有する症例</w:t>
        <w:br/>
        <w:t xml:space="preserve">  - 鑑別: 冠攣縮性狭心症 (VSA、最も強疑) &gt; 不安定狭心症、安定狭心症 (但し夜間発症・労作時無症状は非典型でやや否定的)、逆流性食道炎 (発作パターン非典型でやや否定的)、不安発作 / パニック障害</w:t>
        <w:br/>
        <w:t xml:space="preserve">  - VSA 強疑とする根拠: (1) 発症時間帯 (午前 3-5 時) が VSA 典型、(2) 安静時発症で労作時無症状、(3) 5-15 分で自然消失、(4) 現喫煙ヘビースモーカー (VSA 最大 trigger)、(5) アルコール大量・カフェイン多飲・睡眠不規則・ストレスといった VSA 増悪因子の集積</w:t>
        <w:br/>
        <w:t xml:space="preserve">  - **ただし発作時 ECG が未取得のため確定診断には ACh 負荷試験 (入院、後日計画) が必要 = borderline**</w:t>
        <w:br/>
        <w:t># Must rule out: 急性冠症候群 (NSTEMI/不安定狭心症)、急性大動脈解離、肺塞栓症</w:t>
        <w:br/>
        <w:t># 軽度高血圧 (未治療、自己申告 sBP 150、本日 138/86) — 治療開始適応</w:t>
        <w:br/>
        <w:t># **β遮断薬は VSA 強疑のため絶対回避** (冠攣縮悪化のため、頻拍・高血圧目的でも使用しない)</w:t>
      </w:r>
    </w:p>
    <w:p>
      <w:r>
        <w:rPr>
          <w:b/>
        </w:rPr>
        <w:t>[P (Plan)]</w:t>
      </w:r>
    </w:p>
    <w:p>
      <w:pPr>
        <w:ind w:left="283"/>
      </w:pPr>
      <w:r>
        <w:t>1. 12 誘導 ECG を記録: 発作間欠期だが baseline 確認、ST-T 異常・古い梗塞所見・伝導障害・QT 評価。</w:t>
        <w:br/>
        <w:t>2. 採血: トロポニン I (1 回採血、陽性なら数時間後追加)、CK-MB、BNP、D-dimer (大動脈解離・PE rule out)、電解質、腎機能、HbA1c、脂質、肝機能。</w:t>
        <w:br/>
        <w:t>3. ホルター心電図 24 時間装着: 本日装着、発作時 ST 上昇または ST 低下を捕捉することが VSA 確定診断の重要根拠 (ACh 負荷前のスクリーニング)。</w:t>
        <w:br/>
        <w:t>4. 胸部 X-p: 大動脈陰影拡大・心拡大・肺野評価。</w:t>
        <w:br/>
        <w:t>5. **暫定治療開始 (VSA 強疑として)**: ベニジピン 4mg 1錠 朝食後 開始 (Ca 拮抗薬、VSA 第一選択。アムロジピン 2.5-5mg/日も代替可)、ニトログリセリン舌下錠 0.3mg 頓用 処方 (胸痛時、5 分間隔 3 回まで、3 回でも改善なければ救急要請)。**β遮断薬は VSA 悪化リスクのため絶対回避**。</w:t>
        <w:br/>
        <w:t>6. **後日入院での ACh 負荷試験計画**: トロポニン陰性確認後、確定診断目的でカテーテル検査 (ACh 50/100 μg 冠動脈内投与で spasm 誘発 + ST 変化 + 自覚症状再現) を 1-2 週後に予定。</w:t>
        <w:br/>
        <w:t>7. **絶対禁煙指導 + 生活指導**: 喫煙は VSA の最大 trigger、本日から完全禁煙を強く指導、ニコチン置換療法または禁煙外来紹介を検討。大量飲酒の節酒、カフェイン多飲の中止 (缶コーヒー 5-6 本/日 → 1-2 本へ)、可能な範囲で睡眠リズム改善。</w:t>
        <w:br/>
        <w:t>8. 軽度高血圧の管理: 本日 138/86、家庭血圧手帳記録開始。家庭血圧 ≥135/85 持続なら ARB / ACE 阻害薬で降圧治療開始を検討 (Ca 拮抗薬は VSA 治療として既に開始)。</w:t>
        <w:br/>
        <w:t>9. 次回受診 1 週間後 (ホルター解析 + トロポニン経時 + 治療反応評価)、その後 ACh 負荷試験のための入院日程調整。**Red flag (胸痛 20 分以上持続、ニトロ 3 回でも改善なし、新規左肩・顎放散、冷汗・失神出現、安静時ですら持続) 時は即救急要請**するよう本人・家族に明確に説明。</w:t>
      </w:r>
    </w:p>
    <w:p>
      <w:pPr>
        <w:pStyle w:val="Heading3"/>
      </w:pPr>
      <w:r>
        <w:t>■ key_facts (eval runner が機械採点する正解集合)</w:t>
      </w:r>
    </w:p>
    <w:p>
      <w:r>
        <w:t>・期待 triage 判断: 外来精査 + 暫定治療開始 + 後日入院 ACh 負荷</w:t>
      </w:r>
    </w:p>
    <w:p>
      <w:r>
        <w:t>・代替 triage: 緊急搬送 (ECG 異常 / トロポニン陽性 / 発作時 ST 変化捕捉時)、即日入院 (発作頻度が連日 / 多発時)</w:t>
      </w:r>
    </w:p>
    <w:p>
      <w:r>
        <w:t>・Must-not-miss: 急性冠症候群 (NSTEMI / 不安定狭心症)、急性大動脈解離、肺塞栓症</w:t>
      </w:r>
    </w:p>
    <w:p>
      <w:r>
        <w:t>・鑑別診断: 冠攣縮性狭心症 (VSA、最強疑)、不安定狭心症、安定狭心症 (但し夜間・安静時発症は非典型)、逆流性食道炎、不安発作 / パニック障害</w:t>
      </w:r>
    </w:p>
    <w:p>
      <w:r>
        <w:t>・推奨検査: 12 誘導 ECG、トロポニン I (1 回採血、陽性なら追加)、CK-MB、BNP、D-dimer、胸部 X-p、ホルター心電図 24 時間 (発作時 ST 変化捕捉目的)、電解質・腎機能・HbA1c・脂質、ACh 負荷試験 (入院、後日)</w:t>
      </w:r>
    </w:p>
    <w:p>
      <w:r>
        <w:t>・暫定診断: 冠攣縮性狭心症 (VSA) 強疑、軽度高血圧 (未治療)</w:t>
      </w:r>
    </w:p>
    <w:p>
      <w:r>
        <w:t>・開始薬: ベニジピン 4mg 1錠 朝食後 (Ca 拮抗薬、VSA 第一選択。アムロジピン 2.5-5mg/日も代替可)、ニトログリセリン舌下錠 0.3mg (頓用、胸痛時)</w:t>
      </w:r>
    </w:p>
    <w:p>
      <w:r>
        <w:t>・転帰: 外来精査 + 暫定治療開始 + 後日入院 ACh 負荷</w:t>
      </w:r>
    </w:p>
    <w:p>
      <w:pPr>
        <w:pStyle w:val="Heading3"/>
      </w:pPr>
      <w:r>
        <w:t>■ レビュー時の評価ポイント (Claude メモ)</w:t>
      </w:r>
    </w:p>
    <w:p>
      <w:pPr>
        <w:ind w:left="283"/>
      </w:pPr>
      <w:r>
        <w:t>VSA 強疑の borderline ケース (発作時 ECG 未取得、ACh 負荷未施行)。v2 で 2026-05-01 専門医レビュー反映済 ([bg] 「早死にした親族とかは?」→「若くして亡くなられた親族の方はいらっしゃいますか?」、blood_type → null、現喫煙の表記 (元喫煙者でない、現喫煙 25 本/日)、社会歴の文分割、患者向け会話の自然化 (「胸の音を聞かせてもらって、心電気を取らせてもらいます」「採血もさせていただきますね」「検査結果を見て、またご説明させていただきますね」)、既往の聞き方 (「他に何か病気をされたことはありますか?」)、家族歴から母「特記なし」を整理、トロポニン 0/3 時間連続 → 1 回採血 + 必要時追加、SpO2 経時モニター削除、Plan を 11 → 9 項目に整理し A との重複削減)。SLM 評価ポイント: (a) 夜間 (午前 3-5 時) + 安静時 + 労作時無症状 + 5-15 分で自然消失 + ヘビースモーカー + 大量飲酒 + カフェイン多飲というパターンから VSA を最強疑と判断できるか、(b) 同時に ACS / 解離 / PE を must_not_miss としてトロポニン・D-dimer・ECG で rule out 計画できるか、(c) Ca 拮抗薬 (ベニジピン or アムロジピン) + ニトロ舌下を暫定治療として開始する判断、(d) **β遮断薬を絶対回避**と明記しているか (頻拍・高血圧目的でも回避)、(e) ホルター心電図 24 時間装着 (発作時 ST 変化捕捉目的) を計画できるか、(f) 確定診断目的の入院 ACh 負荷試験を後日計画する記載、(g) 絶対禁煙指導 + 大量飲酒節酒 + カフェイン中止の生活指導、(h) 軽度高血圧の並行管理、(i) Red flag (胸痛 20 分超持続、ニトロ無効、放散・冷汗・失神出現) 時の即救急要請の明示、(j) ハルシネーション (発作時 ECG 所見の捏造、架空の検査値、誤った薬剤選択) を入れていないか。</w:t>
      </w:r>
    </w:p>
    <w:p>
      <w:pPr>
        <w:pStyle w:val="Heading3"/>
      </w:pPr>
      <w:r>
        <w:t>先生コメント欄</w:t>
      </w:r>
    </w:p>
    <w:p>
      <w:r>
        <w:t>(ここにレビューコメントをご記載ください)</w:t>
      </w:r>
    </w:p>
    <w:p>
      <w:r>
        <w:t xml:space="preserve"> </w:t>
      </w:r>
    </w:p>
    <w:p>
      <w:r>
        <w:t xml:space="preserve"> </w:t>
      </w:r>
    </w:p>
    <w:p>
      <w:r>
        <w:t xml:space="preserve"> </w:t>
      </w:r>
    </w:p>
    <w:p>
      <w:r>
        <w:br w:type="page"/>
      </w:r>
    </w:p>
    <w:p>
      <w:pPr>
        <w:pStyle w:val="Heading1"/>
      </w:pPr>
      <w:r>
        <w:t>症例 8 / 8: JC-SCP-B</w:t>
      </w:r>
    </w:p>
    <w:p>
      <w:r>
        <w:rPr>
          <w:b/>
          <w:color w:val="C00000"/>
        </w:rPr>
        <w:t>negative control 案件。doctor shopping の中年男性、最低限の cardiac screen のみで負荷検査を出さず心療内科紹介する判断の妥当性をご確認ください。循環器ハルシネーション (架空疾患診断) を出していないかも要確認。</w:t>
      </w:r>
    </w:p>
    <w:p>
      <w:pPr>
        <w:pStyle w:val="Heading2"/>
      </w:pPr>
      <w:r>
        <w:t>JC-SCP-B — 身体表現性障害 (慢性胸痛・動悸・不定愁訴で doctor shopping、循環器初訪問)</w:t>
      </w:r>
    </w:p>
    <w:p>
      <w:r>
        <w:rPr>
          <w:i/>
        </w:rPr>
        <w:t>シナリオ B (初診 walk-in) / 陰性対照</w:t>
      </w:r>
    </w:p>
    <w:p>
      <w:pPr>
        <w:pStyle w:val="Heading3"/>
      </w:pPr>
      <w:r>
        <w:t>■ 患者情報</w:t>
      </w:r>
    </w:p>
    <w:p>
      <w:r>
        <w:t>・年齢/性別: 42 歳 男性 (血液型 None)</w:t>
      </w:r>
    </w:p>
    <w:p>
      <w:r>
        <w:t>・主訴: 胸痛・動悸・息苦しさ (半年持続)、心臓だけは確認したい</w:t>
      </w:r>
    </w:p>
    <w:p>
      <w:r>
        <w:t>・副主訴: めまい、不眠、倦怠感、肩こり、頭重感</w:t>
      </w:r>
    </w:p>
    <w:p>
      <w:r>
        <w:t>・既往: 生活習慣病なし (高血圧・糖尿病・脂質異常症ともになし)、半年来の不定愁訴 (胸痛・動悸・息苦しさ・めまい・不眠・倦怠感)</w:t>
      </w:r>
    </w:p>
    <w:p>
      <w:r>
        <w:t>・持参薬: 市販ビタミン剤 (本人判断で複数)、市販の整腸剤 (本人判断で時々)</w:t>
      </w:r>
    </w:p>
    <w:p>
      <w:r>
        <w:t>・アレルギー: 特記なし</w:t>
      </w:r>
    </w:p>
    <w:p>
      <w:r>
        <w:t>・家族歴: 特記なし (両親健在、心血管疾患・突然死・精神疾患の家族歴なし)</w:t>
      </w:r>
    </w:p>
    <w:p>
      <w:r>
        <w:t>・社会歴: 仕事は IT 系企業の中間管理職 (デスクワーク中心、残業多めだが健康診断は毎年正常)。運動習慣なし、規則的食事。喫煙歴なし、機会飲酒程度 (週末ビール 1 缶程度、過剰飲酒なし)。中学生の子と同居。睡眠 5-6 時間 (入眠困難・中途覚醒)、職場ストレス高 (部下マネジメント・上層部との板挟み)。</w:t>
      </w:r>
    </w:p>
    <w:p>
      <w:r>
        <w:t>・受診: 2026-04-25 / 循環器内科 / 外来初診</w:t>
      </w:r>
    </w:p>
    <w:p>
      <w:pPr>
        <w:pStyle w:val="Heading3"/>
      </w:pPr>
      <w:r>
        <w:t>■ 受付バイタル</w:t>
      </w:r>
    </w:p>
    <w:p>
      <w:r>
        <w:t>・BP 128/82 mmHg / HR 84/min / SpO2 98% / RR 16 / BT 36.5℃</w:t>
      </w:r>
    </w:p>
    <w:p>
      <w:pPr>
        <w:pStyle w:val="Heading3"/>
      </w:pPr>
      <w:r>
        <w:t>■ 入力 (SLM への問診)</w:t>
      </w:r>
    </w:p>
    <w:p>
      <w:r>
        <w:rPr>
          <w:b/>
        </w:rPr>
        <w:t>[口語対話 Pattern B]</w:t>
      </w:r>
    </w:p>
    <w:p>
      <w:pPr>
        <w:ind w:left="283"/>
      </w:pPr>
      <w:r>
        <w:t>[医師] こんにちは、今日はどうされましたか?</w:t>
        <w:br/>
        <w:t>[患者] あの、半年くらい前からずっと体調が悪くて...いろんな病院をまわってきたんですけど、どこも異常なしと言われて、でも症状は続いていて...今日は心臓だけは絶対に確認したくて、それで来ました。</w:t>
        <w:br/>
        <w:t>[医師] わかりました、ゆっくりで大丈夫ですから、まず一番気になる症状から教えてください。</w:t>
        <w:br/>
        <w:t>[患者] 一番は胸の痛みです。胸の真ん中とか、ちょっと左のあたりがキューッと痛くなるんです。あと、心臓がドキドキする感じ、動悸も頻繁にあって。それと息苦しいというか、深呼吸しても空気が入りきらない感じ。あとめまいもあって、立ち上がった時とか、何でもない時にもふわっとくる感じがあって。</w:t>
        <w:br/>
        <w:t>[医師] それぞれ、いつ頃から?</w:t>
        <w:br/>
        <w:t>[患者] 半年くらい前ですかね。最初は胸の違和感程度だったんですけど、だんだんいろんな症状が増えてきて。あ、あと不眠もひどいです。寝つけないのと、夜中に目が覚めて、それで動悸がしてるって気づくこともあって。</w:t>
        <w:br/>
        <w:t>[医師] 胸の痛みは、どのくらいの時間続きますか?</w:t>
        <w:br/>
        <w:t>[患者] バラバラで、数分で治まることもあれば、30 分以上ジワジワ続くこともあって。一日に何回もあったり、全くない日もあったり、もう本当にバラバラなんです。</w:t>
        <w:br/>
        <w:t>[医師] 痛みは運動して悪くなりますか? それとも安静時?</w:t>
        <w:br/>
        <w:t>[患者] それも分からなくて...運動中はそんなにひどくない気もするんですけど、デスクワーク中とか、家でくつろいでる時にも来るんです。むしろ落ち着いてる時の方が気になる感じで。</w:t>
        <w:br/>
        <w:t>[医師] 痛みが胸から腕や顎、背中に広がる感じはありますか?</w:t>
        <w:br/>
        <w:t>[患者] うーん、強く出てる時は、左肩のあたりに広がるような気がする時もあるんですけど、いつもじゃないです。気のせいかもしれません。</w:t>
        <w:br/>
        <w:t>[医師] 失神したり、倒れそうになったことは?</w:t>
        <w:br/>
        <w:t>[患者] それはないです。ふらっとはするけど、倒れたことはありません。</w:t>
        <w:br/>
        <w:t>[医師] これまでにかかった病院を教えてください。</w:t>
        <w:br/>
        <w:t>[患者] 半年前にまず近所の総合内科に行って、血液検査とかしてもらって、全部正常って言われて、ストレスじゃないかと。次に消化器内科に行ったんです、お腹の調子も悪かったので。胃カメラとかやってもらって、軽い逆流性食道炎ってだけで。それで呼吸器内科にも行きました、息苦しいのが続くので。胸部レントゲンと CT、肺機能検査やってもらって、これも全部異常なし、喘息でもない、と。それで今日、心臓を診てもらおうと思って...</w:t>
        <w:br/>
        <w:t>[医師] 持参された検査結果ファイルを拝見しますね。</w:t>
        <w:br/>
        <w:t>[患者] お願いします。あの、これは半年分の全部の検査結果で、自分でファイリングしてあって、自分でも調べたんですけど、心臓が原因の可能性ってあると思うんです。実は微小血管狭心症とか、不整脈の発作の可能性とか、ネットで見て...だから心臓だけは絶対に検査してほしくて。</w:t>
        <w:br/>
        <w:t>[医師] 自宅で血圧とか脈を測ったりされてます?</w:t>
        <w:br/>
        <w:t>[患者] してます。家庭血圧で 120/80 くらいで、脈は 75 とか 80 くらいです。でも症状が出てる時に測ると 100 超えてたりして、それで心配になって。</w:t>
        <w:br/>
        <w:t>[医師] 他に何か病気をされたことはありますか? 高血圧、糖尿病、コレステロールが高いとか。</w:t>
        <w:br/>
        <w:t>[患者] ないです。健康診断は毎年やってますけど、ずっと正常で。</w:t>
        <w:br/>
        <w:t>[医師] お薬は何か飲んでますか?</w:t>
        <w:br/>
        <w:t>[患者] 市販のビタミン剤と、たまに市販の整腸剤を飲むくらいで、処方薬はないです。</w:t>
        <w:br/>
        <w:t>[医師] アレルギーは?</w:t>
        <w:br/>
        <w:t>[患者] ないです。</w:t>
        <w:br/>
        <w:t>[医師] ご家族で心臓病、若くして亡くなられた親族の方はいらっしゃいますか?</w:t>
        <w:br/>
        <w:t>[患者] いないです。両親も元気で、特に病気もなくて。</w:t>
        <w:br/>
        <w:t>[医師] タバコ、お酒は?</w:t>
        <w:br/>
        <w:t>[患者] タバコは吸わないです。お酒は週末にビール 1 缶くらいで、ほとんど飲まないです。</w:t>
        <w:br/>
        <w:t>[医師] お仕事は?</w:t>
        <w:br/>
        <w:t>[患者] IT 系の中間管理職で、部下が 10 人くらいいて、上司との板挟みもあって、最近は残業も多くて...そういうのはあると思うんですけど、ストレスのせいって言われるたびに、いや本当に体がおかしいんだって思って。</w:t>
        <w:br/>
        <w:t>[医師] 運動は?</w:t>
        <w:br/>
        <w:t>[患者] してないです、忙しくて。</w:t>
        <w:br/>
        <w:t>[医師] 睡眠は?</w:t>
        <w:br/>
        <w:t>[患者] 5-6 時間くらい、寝つけないのと、夜中に何度も目が覚めて。</w:t>
        <w:br/>
        <w:t>[医師] わかりました。お辛い状況だとお察しします。本日は心臓を確実に確認するために、胸の音を聞かせてもらって、心電図を取らせてもらいます。採血もさせていただきますね。あと胸部レントゲンと SpO2 も一通り確認させてください。これから検査をしていきますので、検査結果を見てまたご説明させていただきますね。ご家族 (奥様) は今日同伴されてますか?</w:t>
        <w:br/>
        <w:t>[患者] 妻が一緒です。妻は『ちょっと心配性すぎ』って言うんですけど、本人としては本当に苦しくて。</w:t>
        <w:br/>
        <w:t>[医師] わかりました。検査の結果を見て、ご一緒にお話しさせてください。</w:t>
      </w:r>
    </w:p>
    <w:p>
      <w:pPr>
        <w:pStyle w:val="Heading3"/>
      </w:pPr>
      <w:r>
        <w:t>■ 正解 (reference) SOAP</w:t>
      </w:r>
    </w:p>
    <w:p>
      <w:r>
        <w:rPr>
          <w:b/>
        </w:rPr>
        <w:t>[S (Subjective)]</w:t>
      </w:r>
    </w:p>
    <w:p>
      <w:pPr>
        <w:ind w:left="283"/>
      </w:pPr>
      <w:r>
        <w:t>42 歳男性、生活習慣病なし (健康診断毎年正常)、家族歴に心血管疾患・突然死なし。半年前から胸痛・動悸・息苦しさ・めまい・不眠・倦怠感・肩こり・頭重感を主訴に総合内科 → 消化器 → 呼吸器と doctor shopping、各科で検査陰性 (採血・胃カメラで軽度逆流性食道炎のみ・胸部 X-p/CT/肺機能正常)。本日が循環器初訪問、本人「心臓だけは確実に確認したい」と希望、自宅検査結果ファイル持参、自己診断 (微小血管狭心症・不整脈) あり。</w:t>
        <w:br/>
        <w:t>胸痛は性状・持続時間・誘因にパターンなし (数分から 30 分以上、安静時に多い、運動誘発は曖昧、左肩放散は『気のせいかも』と本人言及)、失神・前失神なし。家庭 BP 120/80・HR 75-80 程度、症状時に HR 100 超で不安増悪。職場ストレス高 (中間管理職)、睡眠 5-6 時間で入眠困難・中途覚醒あり。喫煙歴なし、飲酒週末ビール 1 缶程度。市販ビタミン・整腸剤のみ、処方薬なし、アレルギーなし。家族同伴 (妻)、妻からは『心配性すぎ』とのコメント。</w:t>
      </w:r>
    </w:p>
    <w:p>
      <w:r>
        <w:rPr>
          <w:b/>
        </w:rPr>
        <w:t>[O (Objective)]</w:t>
      </w:r>
    </w:p>
    <w:p>
      <w:pPr>
        <w:ind w:left="283"/>
      </w:pPr>
      <w:r>
        <w:t>受付バイタル: BP 128/82 mmHg、HR 84/min、SpO2 98% (RA)、RR 16、BT 36.5℃。意識清明、来院時無症状、表情はやや不安そう。</w:t>
        <w:br/>
        <w:t>*診察前段階のため身体所見・採血・画像・ECG なし。本症例は negative control 候補だが、半年来の慢性胸痛 + 自己診断 + doctor shopping の文脈で安易に『異常なし』と切らず、最低限の cardiac screen を実施する方針。優先取得項目: 12 誘導 ECG、トロポニン I、BNP、胸部 X-p、SpO2、聴診で雑音・III/IV 音・湿性ラ音の有無確認、家庭血圧手帳の確認、自宅持参の他科検査結果サマリの確認。*</w:t>
      </w:r>
    </w:p>
    <w:p>
      <w:r>
        <w:rPr>
          <w:b/>
        </w:rPr>
        <w:t>[A (Assessment)]</w:t>
      </w:r>
    </w:p>
    <w:p>
      <w:pPr>
        <w:ind w:left="283"/>
      </w:pPr>
      <w:r>
        <w:t># 1. 慢性胸痛・動悸・息苦しさ・めまい・不眠・倦怠感 (半年持続) — 多彩な不定愁訴、各科で陰性検査歴あり、家族歴・リスク因子なしの 42 歳男性</w:t>
        <w:br/>
        <w:t xml:space="preserve">  - 鑑別 (循環器): 微小血管狭心症 (本人の自己診断、稀ながら除外不能)、発作性不整脈 (家庭 HR 100 超のエピソード説明可能性)、神経調節性失神 (めまい説明可能性)、循環器疾患は事前確率低いが慎重評価</w:t>
        <w:br/>
        <w:t xml:space="preserve">  - 鑑別 (非循環器・第一線): 身体症状症 (DSM-5)、全般性不安障害、パニック発作、うつ症状の合併、職場ストレス関連適応障害、不眠症</w:t>
        <w:br/>
        <w:t xml:space="preserve">  - 鑑別 (既評価済): 逆流性食道炎 (消化器で確認済)、呼吸器疾患 (呼吸器で否定済)</w:t>
        <w:br/>
        <w:t># Must rule out (循環器側で本日 screen): 急性冠症候群 (リスク因子なしでも除外要)、発作性不整脈、心不全、肺塞栓</w:t>
        <w:br/>
        <w:t># 重要原則: 患者の不安を正面から否定しない、症状の実在性を肯定しつつ循環器側の負荷検査を最低限で済ませる、自己診断 (微小血管狭心症) を頭ごなしに否定せず段階的精査で説明</w:t>
      </w:r>
    </w:p>
    <w:p>
      <w:r>
        <w:rPr>
          <w:b/>
        </w:rPr>
        <w:t>[P (Plan)]</w:t>
      </w:r>
    </w:p>
    <w:p>
      <w:pPr>
        <w:ind w:left="283"/>
      </w:pPr>
      <w:r>
        <w:t>1. **本日の cardiac screen (最低限・必要十分)**: 12 誘導 ECG、採血でトロポニン I・BNP・電解質・腎機能・甲状腺機能 (TSH)・HbA1c・脂質、胸部 X-p、SpO2 確認。トロポニン陽性なら数時間後再採血。</w:t>
        <w:br/>
        <w:t>2. **検査結果が陰性なら家族同伴で明確に伝達**: 「12 誘導 ECG・トロポニン・BNP・胸部 X-p で循環器疾患 (狭心症・心筋梗塞・心不全・大動脈疾患) は否定的」と説明。微小血管狭心症の可能性についても『典型的所見なく事前確率は低いが、症状が安定しない場合に運動負荷 ECG または冠動脈 CT を後日検討可能』と段階的選択肢を提示。</w:t>
        <w:br/>
        <w:t>3. **発作性不整脈評価**: 症状時の HR 100 超エピソードに対し、本日 ECG が洞調律で当面の不整脈否定的なら、ホルター心電図 24-72 時間 を後日外来で予約。</w:t>
        <w:br/>
        <w:t>4. **心療内科 / 精神科紹介**: 半年来の多臓器不定愁訴 + 各科検査陰性 + 高ストレス職場環境 + 睡眠障害 + 自己診断傾向 → 身体症状症 / 全般性不安障害の可能性が高い。本人の不安を正面から否定せず、『循環器側で確実に negative を確認した上で、心と体の両面から総合的にケアする心療内科の併診をお勧めする』形で紹介状作成。SSRI / 認知行動療法の適応判断は心療内科主治医に委ねる。</w:t>
        <w:br/>
        <w:t>5. **循環器薬は処方しない**: β遮断薬・Ca 拮抗薬・硝酸薬・抗不整脈薬・抗血小板薬いずれも適応なし、対症処方も控える。</w:t>
        <w:br/>
        <w:t>6. **患者教育と次回フォロー**: 『症状は実在し気のせいではない、検査で循環器疾患由来かを確認した上で身体症状症としての可能性も心療内科で一緒に検討する』と本人と妻に説明。家庭血圧手帳に症状時 / 安静時の BP・HR・症状内容を併記する形式に変更、睡眠衛生指導 (就寝 1 時間前のスマホ・PC 制限) と軽度有酸素運動 (週 2-3 回 30 分のウォーキング) を提案。次回循環器再診は 2-4 週後 (検査結果説明 + ホルター結果確認)、心療内科紹介との並走で『確実に negative』を確定するまでフォロー。</w:t>
        <w:br/>
        <w:t>7. **Red flag 例外条項**: 新規・全く違う性状の胸痛 (持続 30 分以上で冷汗・失神・左肩放散・呼吸困難の急速増悪を伴う) 出現時は救急要請するよう、本人と妻に明示。</w:t>
      </w:r>
    </w:p>
    <w:p>
      <w:pPr>
        <w:pStyle w:val="Heading3"/>
      </w:pPr>
      <w:r>
        <w:t>■ key_facts (eval runner が機械採点する正解集合)</w:t>
      </w:r>
    </w:p>
    <w:p>
      <w:r>
        <w:t>・期待 triage 判断: 外来精査 (心臓は確実に negative 確認) + 心療内科 / 精神科紹介</w:t>
      </w:r>
    </w:p>
    <w:p>
      <w:r>
        <w:t>・代替 triage: 外来精査 + ホルター追加、緊急搬送 (本日 ECG / トロポニン陽性時のみ、事前確率は低いが除外要)</w:t>
      </w:r>
    </w:p>
    <w:p>
      <w:r>
        <w:t>・Must-not-miss: 急性冠症候群 (低事前確率でも本日 screen 必須)、発作性不整脈 (PSVT / PAF、ホルターで評価)、肺塞栓症、甲状腺機能亢進症 (動悸・不眠の鑑別)</w:t>
      </w:r>
    </w:p>
    <w:p>
      <w:r>
        <w:t>・鑑別診断: 身体症状症 (DSM-5)、全般性不安障害、パニック発作、うつ症状の合併、職場ストレス関連適応障害、不眠症、微小血管狭心症 (本人自己診断、低事前確率だが除外要)、発作性不整脈 (PSVT・PAF など)、神経調節性失神、逆流性食道炎 (消化器で評価済)、非心臓性胸痛 (NCCP)</w:t>
      </w:r>
    </w:p>
    <w:p>
      <w:r>
        <w:t>・推奨検査: 12 誘導 ECG、トロポニン I、BNP、胸部 X-p、電解質・腎機能、TSH (甲状腺機能)、HbA1c・脂質 (リスク評価)、ホルター心電図 24-72 時間 (後日)、運動負荷 ECG または冠動脈 CT (症状不安定時の選択肢として後日検討)</w:t>
      </w:r>
    </w:p>
    <w:p>
      <w:r>
        <w:t>・暫定診断: 慢性胸痛・動悸・不定愁訴 (鑑別中)、身体症状症疑い、非心臓性胸痛 (NCCP) 暫定</w:t>
      </w:r>
    </w:p>
    <w:p>
      <w:r>
        <w:t>・導入検討: SSRI (心療内科主治医の判断、循環器側からは処方しない)、睡眠衛生指導後にも不眠が改善しない場合は心療内科で短期睡眠導入剤検討</w:t>
      </w:r>
    </w:p>
    <w:p>
      <w:r>
        <w:t>・転帰: 外来精査 (心臓 screen 即時) + 心療内科 / 精神科紹介、検査結果説明のため 2-4 週後再診</w:t>
      </w:r>
    </w:p>
    <w:p>
      <w:pPr>
        <w:pStyle w:val="Heading3"/>
      </w:pPr>
      <w:r>
        <w:t>■ レビュー時の評価ポイント (Claude メモ)</w:t>
      </w:r>
    </w:p>
    <w:p>
      <w:pPr>
        <w:ind w:left="283"/>
      </w:pPr>
      <w:r>
        <w:t>Negative control (SCP-B、慢性胸痛・動悸・不定愁訴で doctor shopping 中の循環器初訪問)。v2 適用、SCP は専門医コメントなしだが LESSONS_LEARNED.md 全面反映 (blood_type=null、社会歴を仕事・運動・嗜好品・家族構成・睡眠ストレスで複数文に分割し配偶者を社会歴側に記載、患者向け会話: 「12 誘導心電図」→「心電図」、「採血もお願いします」→「採血もさせていただきます」、「簡単な聴診」→「胸の音を聞かせてもらって」、既往質問は「他に何か病気をされたことはありますか?」、家族歴質問は「若くして亡くなられた親族の方はいらっしゃいますか?」、問診段階での詳細病態説明を避け『これから検査をしていきます。検査結果を見てまたご説明させていただきますね』へ言い換え、O から「苦悶様顔貌なし」を削除、Plan 11→7 項目に圧縮し A と重複していた患者教育文・自己診断対応・段階的選択肢を P 内 1 項目に統合、SpO2 経時モニターを SpO2 確認に修正)。SCP-A と異なり『循環器側初訪問・既往検査なし』なので、安易に『異常なし』と切らず最低限の cardiac screen (12 誘導 ECG・トロポニン I・BNP・胸部 X-p) を実施した上で陰性確認するという慎重判断が必要。SLM 評価ポイント: (a) 循環器ハルシネーション = SLM が架空の心疾患診断 (狭心症確定・AF 確定・心筋症等) を A に書いていないか — 書いたら大減点、本症例は『循環器疾患は事前確率低いが除外要』で確定診断を出さず鑑別中とすべき、(b) 12 誘導 ECG・トロポニン・BNP・胸部 X-p の最低限 screen を P に明記しているか (省略すると安全性減点)、(c) 心療内科 / 精神科紹介を P に含めているか、(d) SSRI を循環器側から処方していないか (心療内科の判断と明記すべき)、(e) 循環器薬 (β遮断薬・Ca 拮抗薬・硝酸薬・抗不整脈薬等) を新規処方していないか — してたら大減点、(f) 患者の不安を正面から否定せず、症状の実在性を肯定する説明スタイルを P に書けているか、(g) 自己診断 (微小血管狭心症) を頭ごなしに否定せず、段階的選択肢として運動負荷 ECG / 冠動脈 CT を提示できているか、(h) Red flag 説明を本人と家族 (妻) に明示できているか、(i) 鑑別リストに身体症状症・全般性不安障害・パニック発作が含まれているか、(j) 甲状腺機能 (TSH) を動悸・不眠の鑑別として挙げているか (任意加点)。reference_admission_summary は必ず null。</w:t>
      </w:r>
    </w:p>
    <w:p>
      <w:pPr>
        <w:pStyle w:val="Heading3"/>
      </w:pPr>
      <w:r>
        <w:t>先生コメント欄</w:t>
      </w:r>
    </w:p>
    <w:p>
      <w:r>
        <w:t>(ここにレビューコメントをご記載ください)</w:t>
      </w:r>
    </w:p>
    <w:p>
      <w:r>
        <w:t xml:space="preserve"> </w:t>
      </w:r>
    </w:p>
    <w:p>
      <w:r>
        <w:t xml:space="preserve">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